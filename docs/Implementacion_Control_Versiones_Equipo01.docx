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Implementación de control de versiones en un proyecto de software</w:t>
      </w:r>
    </w:p>
    <w:p>
      <w:pPr>
        <w:jc w:val="center"/>
      </w:pPr>
      <w:r>
        <w:rPr>
          <w:i/>
          <w:color w:val="444444"/>
          <w:sz w:val="24"/>
        </w:rPr>
        <w:t>Proyecto: proyecto-pedidos-equipo01 — Módulo de registro y consulta de pedidos</w:t>
      </w:r>
    </w:p>
    <w:p/>
    <w:p>
      <w:pPr>
        <w:pStyle w:val="Heading1"/>
      </w:pPr>
      <w:r>
        <w:t>1. Descripción del caso</w:t>
      </w:r>
    </w:p>
    <w:p>
      <w:r>
        <w:t>Una pequeña empresa necesita desarrollar una aplicación para registrar y consultar pedidos de sus clientes. Actualmente, el equipo de desarrollo intercambia archivos por correo electrónico y aplicaciones de mensajería, lo que ha generado múltiples problemas: coexistencia de distintas versiones del mismo código, cambios sobrescritos entre desarrolladores, imposibilidad de identificar quién realizó cada cambio, dificultad para regresar a una versión anterior ante un error, y modificaciones simultáneas sobre un mismo archivo por parte de varios desarrolladores.</w:t>
      </w:r>
    </w:p>
    <w:p>
      <w:r>
        <w:t>Ante este escenario, la empresa decidió implementar Git junto con un repositorio remoto, con el objetivo de organizar el desarrollo del proyecto, mantener un historial confiable de cambios y habilitar un flujo de trabajo colaborativo ordenado.</w:t>
      </w:r>
    </w:p>
    <w:p>
      <w:pPr>
        <w:pStyle w:val="Heading1"/>
      </w:pPr>
      <w:r>
        <w:t>2. Descripción de la solución desarrollada</w:t>
      </w:r>
    </w:p>
    <w:p>
      <w:r>
        <w:t>Se implementó un flujo de trabajo basado en Git siguiendo el modelo main / develop / feature, aplicado sobre un proyecto de consola en Python que cubre las funcionalidades mínimas solicitadas:</w:t>
      </w:r>
    </w:p>
    <w:p>
      <w:pPr>
        <w:pStyle w:val="ListBullet"/>
      </w:pPr>
      <w:r>
        <w:t>Módulo de clientes: registrar cliente y listar clientes (src/clientes/clientes.py).</w:t>
      </w:r>
    </w:p>
    <w:p>
      <w:pPr>
        <w:pStyle w:val="ListBullet"/>
      </w:pPr>
      <w:r>
        <w:t>Módulo de productos: registrar producto y listar productos (src/productos/productos.py).</w:t>
      </w:r>
    </w:p>
    <w:p>
      <w:pPr>
        <w:pStyle w:val="ListBullet"/>
      </w:pPr>
      <w:r>
        <w:t>Módulo de pedidos: registrar pedido y consultar pedidos (src/pedidos/pedidos.py), incluyendo una validación (fix) para pedidos sin cliente o sin productos.</w:t>
      </w:r>
    </w:p>
    <w:p>
      <w:pPr>
        <w:pStyle w:val="ListBullet"/>
      </w:pPr>
      <w:r>
        <w:t>Punto de entrada main.py que integra los tres módulos en una demo funcional.</w:t>
      </w:r>
    </w:p>
    <w:p>
      <w:r>
        <w:t>Estructura del repositorio:</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8"/>
              </w:rPr>
              <w:t>proyecto-pedidos-equipo01/</w:t>
            </w:r>
          </w:p>
          <w:p>
            <w:r>
              <w:rPr>
                <w:rFonts w:ascii="Consolas" w:hAnsi="Consolas"/>
                <w:sz w:val="18"/>
              </w:rPr>
              <w:t>├── README.md</w:t>
            </w:r>
          </w:p>
          <w:p>
            <w:r>
              <w:rPr>
                <w:rFonts w:ascii="Consolas" w:hAnsi="Consolas"/>
                <w:sz w:val="18"/>
              </w:rPr>
              <w:t>├── src/</w:t>
            </w:r>
          </w:p>
          <w:p>
            <w:r>
              <w:rPr>
                <w:rFonts w:ascii="Consolas" w:hAnsi="Consolas"/>
                <w:sz w:val="18"/>
              </w:rPr>
              <w:t>│   ├── clientes/clientes.py</w:t>
            </w:r>
          </w:p>
          <w:p>
            <w:r>
              <w:rPr>
                <w:rFonts w:ascii="Consolas" w:hAnsi="Consolas"/>
                <w:sz w:val="18"/>
              </w:rPr>
              <w:t>│   ├── productos/productos.py</w:t>
            </w:r>
          </w:p>
          <w:p>
            <w:r>
              <w:rPr>
                <w:rFonts w:ascii="Consolas" w:hAnsi="Consolas"/>
                <w:sz w:val="18"/>
              </w:rPr>
              <w:t>│   └── pedidos/pedidos.py</w:t>
            </w:r>
          </w:p>
          <w:p>
            <w:r>
              <w:rPr>
                <w:rFonts w:ascii="Consolas" w:hAnsi="Consolas"/>
                <w:sz w:val="18"/>
              </w:rPr>
              <w:t>└── docs/</w:t>
            </w:r>
          </w:p>
          <w:p>
            <w:r>
              <w:rPr>
                <w:rFonts w:ascii="Consolas" w:hAnsi="Consolas"/>
                <w:sz w:val="18"/>
              </w:rPr>
              <w:t xml:space="preserve">    ├── evidencia_git_log.txt</w:t>
            </w:r>
          </w:p>
          <w:p>
            <w:r>
              <w:rPr>
                <w:rFonts w:ascii="Consolas" w:hAnsi="Consolas"/>
                <w:sz w:val="18"/>
              </w:rPr>
              <w:t xml:space="preserve">    ├── evidencia_git_branch.txt</w:t>
            </w:r>
          </w:p>
          <w:p>
            <w:r>
              <w:rPr>
                <w:rFonts w:ascii="Consolas" w:hAnsi="Consolas"/>
                <w:sz w:val="18"/>
              </w:rPr>
              <w:t xml:space="preserve">    └── explicacion_conflicto.md</w:t>
            </w:r>
          </w:p>
        </w:tc>
      </w:tr>
    </w:tbl>
    <w:p/>
    <w:p>
      <w:r>
        <w:t>Tecnologías utilizadas: Python 3, Git y GitHub.</w:t>
      </w:r>
    </w:p>
    <w:p>
      <w:pPr>
        <w:pStyle w:val="Heading1"/>
      </w:pPr>
      <w:r>
        <w:t>3. Enlace al repositorio</w:t>
      </w:r>
    </w:p>
    <w:p>
      <w:r>
        <w:t>Repositorio remoto sugerido en GitHub: https://github.com/&lt;usuario-o-equipo&gt;/proyecto-pedidos-equipo01</w:t>
      </w:r>
    </w:p>
    <w:p>
      <w:r>
        <w:t>Nota: reemplazar el enlace anterior por la URL real una vez creado el repositorio remoto y realizado el primer push (ver sección 9, pasos para el compañero de equipo).</w:t>
      </w:r>
    </w:p>
    <w:p>
      <w:pPr>
        <w:pStyle w:val="Heading1"/>
      </w:pPr>
      <w:r>
        <w:t>4. Estrategia de ramas utilizada</w:t>
      </w:r>
    </w:p>
    <w:p>
      <w:r>
        <w:t>El proyecto siguió el esquema de ramas solicitado:</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8"/>
              </w:rPr>
              <w:t>main</w:t>
            </w:r>
          </w:p>
          <w:p>
            <w:r>
              <w:rPr>
                <w:rFonts w:ascii="Consolas" w:hAnsi="Consolas"/>
                <w:sz w:val="18"/>
              </w:rPr>
              <w:t xml:space="preserve"> └── develop</w:t>
            </w:r>
          </w:p>
          <w:p>
            <w:r>
              <w:rPr>
                <w:rFonts w:ascii="Consolas" w:hAnsi="Consolas"/>
                <w:sz w:val="18"/>
              </w:rPr>
              <w:t xml:space="preserve">       ├── feature/clientes</w:t>
            </w:r>
          </w:p>
          <w:p>
            <w:r>
              <w:rPr>
                <w:rFonts w:ascii="Consolas" w:hAnsi="Consolas"/>
                <w:sz w:val="18"/>
              </w:rPr>
              <w:t xml:space="preserve">       ├── feature/productos</w:t>
            </w:r>
          </w:p>
          <w:p>
            <w:r>
              <w:rPr>
                <w:rFonts w:ascii="Consolas" w:hAnsi="Consolas"/>
                <w:sz w:val="18"/>
              </w:rPr>
              <w:t xml:space="preserve">       └── feature/pedidos</w:t>
            </w:r>
          </w:p>
        </w:tc>
      </w:tr>
    </w:tbl>
    <w:p/>
    <w:p>
      <w:pPr>
        <w:pStyle w:val="ListBullet"/>
      </w:pPr>
      <w:r>
        <w:t>main: representa la versión estable del proyecto (releases integradas).</w:t>
      </w:r>
    </w:p>
    <w:p>
      <w:pPr>
        <w:pStyle w:val="ListBullet"/>
      </w:pPr>
      <w:r>
        <w:t>develop: integra los cambios de todas las ramas feature antes de pasar a main.</w:t>
      </w:r>
    </w:p>
    <w:p>
      <w:pPr>
        <w:pStyle w:val="ListBullet"/>
      </w:pPr>
      <w:r>
        <w:t>feature/clientes, feature/productos, feature/pedidos: cada funcionalidad se desarrolló de forma aislada y se integró a develop mediante merge --no-ff.</w:t>
      </w:r>
    </w:p>
    <w:p>
      <w:r>
        <w:t>Ramas existentes en el repositorio al finalizar el desarrollo (git branch -a):</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8"/>
              </w:rPr>
              <w:t xml:space="preserve">  develop</w:t>
            </w:r>
          </w:p>
          <w:p>
            <w:r>
              <w:rPr>
                <w:rFonts w:ascii="Consolas" w:hAnsi="Consolas"/>
                <w:sz w:val="18"/>
              </w:rPr>
              <w:t xml:space="preserve">  feature/clientes</w:t>
            </w:r>
          </w:p>
          <w:p>
            <w:r>
              <w:rPr>
                <w:rFonts w:ascii="Consolas" w:hAnsi="Consolas"/>
                <w:sz w:val="18"/>
              </w:rPr>
              <w:t xml:space="preserve">  feature/pedidos</w:t>
            </w:r>
          </w:p>
          <w:p>
            <w:r>
              <w:rPr>
                <w:rFonts w:ascii="Consolas" w:hAnsi="Consolas"/>
                <w:sz w:val="18"/>
              </w:rPr>
              <w:t xml:space="preserve">  feature/productos</w:t>
            </w:r>
          </w:p>
          <w:p>
            <w:r>
              <w:rPr>
                <w:rFonts w:ascii="Consolas" w:hAnsi="Consolas"/>
                <w:sz w:val="18"/>
              </w:rPr>
              <w:t>* main</w:t>
            </w:r>
          </w:p>
        </w:tc>
      </w:tr>
    </w:tbl>
    <w:p/>
    <w:p>
      <w:pPr>
        <w:pStyle w:val="Heading1"/>
      </w:pPr>
      <w:r>
        <w:t>5. Evidencias de los commits realizados</w:t>
      </w:r>
    </w:p>
    <w:p>
      <w:r>
        <w:t>Se utilizaron mensajes de commit descriptivos siguiendo la convención feat / fix / docs / chore / merge, por ejemplo:</w:t>
      </w:r>
    </w:p>
    <w:p>
      <w:pPr>
        <w:pStyle w:val="ListBullet"/>
      </w:pPr>
      <w:r>
        <w:t>feat: agregar registro y listado de clientes</w:t>
      </w:r>
    </w:p>
    <w:p>
      <w:pPr>
        <w:pStyle w:val="ListBullet"/>
      </w:pPr>
      <w:r>
        <w:t>feat: implementar registro y listado de productos</w:t>
      </w:r>
    </w:p>
    <w:p>
      <w:pPr>
        <w:pStyle w:val="ListBullet"/>
      </w:pPr>
      <w:r>
        <w:t>feat: agregar registro y consulta de pedidos</w:t>
      </w:r>
    </w:p>
    <w:p>
      <w:pPr>
        <w:pStyle w:val="ListBullet"/>
      </w:pPr>
      <w:r>
        <w:t>fix: corregir validación de pedidos sin cliente o productos</w:t>
      </w:r>
    </w:p>
    <w:p>
      <w:pPr>
        <w:pStyle w:val="ListBullet"/>
      </w:pPr>
      <w:r>
        <w:t>docs: agregar README inicial del proyecto</w:t>
      </w:r>
    </w:p>
    <w:p>
      <w:pPr>
        <w:pStyle w:val="ListBullet"/>
      </w:pPr>
      <w:r>
        <w:t>merge: integrar feature/clientes en develop</w:t>
      </w:r>
    </w:p>
    <w:p>
      <w:r>
        <w:t>Resultado de git log --oneline --graph --all:</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8"/>
              </w:rPr>
              <w:t>*   ec327f3 merge: integrar documentación de evidencias en main</w:t>
            </w:r>
          </w:p>
          <w:p>
            <w:r>
              <w:rPr>
                <w:rFonts w:ascii="Consolas" w:hAnsi="Consolas"/>
                <w:sz w:val="18"/>
              </w:rPr>
              <w:t xml:space="preserve">|\  </w:t>
            </w:r>
          </w:p>
          <w:p>
            <w:r>
              <w:rPr>
                <w:rFonts w:ascii="Consolas" w:hAnsi="Consolas"/>
                <w:sz w:val="18"/>
              </w:rPr>
              <w:t>| * 42f7012 docs: agregar evidencias de historial de commits y explicación del conflicto</w:t>
            </w:r>
          </w:p>
          <w:p>
            <w:r>
              <w:rPr>
                <w:rFonts w:ascii="Consolas" w:hAnsi="Consolas"/>
                <w:sz w:val="18"/>
              </w:rPr>
              <w:t>* | 59d31d6 merge: integrar develop en main tras resolver conflicto de README</w:t>
            </w:r>
          </w:p>
          <w:p>
            <w:r>
              <w:rPr>
                <w:rFonts w:ascii="Consolas" w:hAnsi="Consolas"/>
                <w:sz w:val="18"/>
              </w:rPr>
              <w:t xml:space="preserve">|\| </w:t>
            </w:r>
          </w:p>
          <w:p>
            <w:r>
              <w:rPr>
                <w:rFonts w:ascii="Consolas" w:hAnsi="Consolas"/>
                <w:sz w:val="18"/>
              </w:rPr>
              <w:t>| *   abeb776 fix: resolver conflicto en README.md integrando aportes de ambos integrantes</w:t>
            </w:r>
          </w:p>
          <w:p>
            <w:r>
              <w:rPr>
                <w:rFonts w:ascii="Consolas" w:hAnsi="Consolas"/>
                <w:sz w:val="18"/>
              </w:rPr>
              <w:t xml:space="preserve">| |\  </w:t>
            </w:r>
          </w:p>
          <w:p>
            <w:r>
              <w:rPr>
                <w:rFonts w:ascii="Consolas" w:hAnsi="Consolas"/>
                <w:sz w:val="18"/>
              </w:rPr>
              <w:t>| | * 88dba26 docs: actualizar sección de integrantes con datos de María</w:t>
            </w:r>
          </w:p>
          <w:p>
            <w:r>
              <w:rPr>
                <w:rFonts w:ascii="Consolas" w:hAnsi="Consolas"/>
                <w:sz w:val="18"/>
              </w:rPr>
              <w:t>| * |   6c6d857 merge: integrar cambios de README de Juan</w:t>
            </w:r>
          </w:p>
          <w:p>
            <w:r>
              <w:rPr>
                <w:rFonts w:ascii="Consolas" w:hAnsi="Consolas"/>
                <w:sz w:val="18"/>
              </w:rPr>
              <w:t xml:space="preserve">| |\ \  </w:t>
            </w:r>
          </w:p>
          <w:p>
            <w:r>
              <w:rPr>
                <w:rFonts w:ascii="Consolas" w:hAnsi="Consolas"/>
                <w:sz w:val="18"/>
              </w:rPr>
              <w:t xml:space="preserve">| | |/  </w:t>
            </w:r>
          </w:p>
          <w:p>
            <w:r>
              <w:rPr>
                <w:rFonts w:ascii="Consolas" w:hAnsi="Consolas"/>
                <w:sz w:val="18"/>
              </w:rPr>
              <w:t xml:space="preserve">| |/|   </w:t>
            </w:r>
          </w:p>
          <w:p>
            <w:r>
              <w:rPr>
                <w:rFonts w:ascii="Consolas" w:hAnsi="Consolas"/>
                <w:sz w:val="18"/>
              </w:rPr>
              <w:t>| | * 60a402c docs: actualizar sección de integrantes con responsabilidades de Juan</w:t>
            </w:r>
          </w:p>
          <w:p>
            <w:r>
              <w:rPr>
                <w:rFonts w:ascii="Consolas" w:hAnsi="Consolas"/>
                <w:sz w:val="18"/>
              </w:rPr>
              <w:t xml:space="preserve">| |/  </w:t>
            </w:r>
          </w:p>
          <w:p>
            <w:r>
              <w:rPr>
                <w:rFonts w:ascii="Consolas" w:hAnsi="Consolas"/>
                <w:sz w:val="18"/>
              </w:rPr>
              <w:t>* | 87f35b8 merge: integrar develop en main (v1.0 funcionalidades iniciales)</w:t>
            </w:r>
          </w:p>
          <w:p>
            <w:r>
              <w:rPr>
                <w:rFonts w:ascii="Consolas" w:hAnsi="Consolas"/>
                <w:sz w:val="18"/>
              </w:rPr>
              <w:t xml:space="preserve">|\| </w:t>
            </w:r>
          </w:p>
          <w:p>
            <w:r>
              <w:rPr>
                <w:rFonts w:ascii="Consolas" w:hAnsi="Consolas"/>
                <w:sz w:val="18"/>
              </w:rPr>
              <w:t>| * e61dd9a feat: agregar punto de entrada main.py con demo de integración</w:t>
            </w:r>
          </w:p>
          <w:p>
            <w:r>
              <w:rPr>
                <w:rFonts w:ascii="Consolas" w:hAnsi="Consolas"/>
                <w:sz w:val="18"/>
              </w:rPr>
              <w:t>| *   f573078 merge: integrar feature/pedidos en develop</w:t>
            </w:r>
          </w:p>
          <w:p>
            <w:r>
              <w:rPr>
                <w:rFonts w:ascii="Consolas" w:hAnsi="Consolas"/>
                <w:sz w:val="18"/>
              </w:rPr>
              <w:t xml:space="preserve">| |\  </w:t>
            </w:r>
          </w:p>
          <w:p>
            <w:r>
              <w:rPr>
                <w:rFonts w:ascii="Consolas" w:hAnsi="Consolas"/>
                <w:sz w:val="18"/>
              </w:rPr>
              <w:t>| | * 8a6304f fix: corregir validación de pedidos sin cliente o productos</w:t>
            </w:r>
          </w:p>
          <w:p>
            <w:r>
              <w:rPr>
                <w:rFonts w:ascii="Consolas" w:hAnsi="Consolas"/>
                <w:sz w:val="18"/>
              </w:rPr>
              <w:t>| | * 569aafe feat: agregar registro y consulta de pedidos</w:t>
            </w:r>
          </w:p>
          <w:p>
            <w:r>
              <w:rPr>
                <w:rFonts w:ascii="Consolas" w:hAnsi="Consolas"/>
                <w:sz w:val="18"/>
              </w:rPr>
              <w:t xml:space="preserve">| |/  </w:t>
            </w:r>
          </w:p>
          <w:p>
            <w:r>
              <w:rPr>
                <w:rFonts w:ascii="Consolas" w:hAnsi="Consolas"/>
                <w:sz w:val="18"/>
              </w:rPr>
              <w:t>| *   3a02e3a merge: integrar feature/productos en develop</w:t>
            </w:r>
          </w:p>
          <w:p>
            <w:r>
              <w:rPr>
                <w:rFonts w:ascii="Consolas" w:hAnsi="Consolas"/>
                <w:sz w:val="18"/>
              </w:rPr>
              <w:t xml:space="preserve">| |\  </w:t>
            </w:r>
          </w:p>
          <w:p>
            <w:r>
              <w:rPr>
                <w:rFonts w:ascii="Consolas" w:hAnsi="Consolas"/>
                <w:sz w:val="18"/>
              </w:rPr>
              <w:t>| | * 881b516 feat: implementar registro y listado de productos</w:t>
            </w:r>
          </w:p>
          <w:p>
            <w:r>
              <w:rPr>
                <w:rFonts w:ascii="Consolas" w:hAnsi="Consolas"/>
                <w:sz w:val="18"/>
              </w:rPr>
              <w:t xml:space="preserve">| |/  </w:t>
            </w:r>
          </w:p>
          <w:p>
            <w:r>
              <w:rPr>
                <w:rFonts w:ascii="Consolas" w:hAnsi="Consolas"/>
                <w:sz w:val="18"/>
              </w:rPr>
              <w:t>| *   de17e74 merge: integrar feature/clientes en develop</w:t>
            </w:r>
          </w:p>
          <w:p>
            <w:r>
              <w:rPr>
                <w:rFonts w:ascii="Consolas" w:hAnsi="Consolas"/>
                <w:sz w:val="18"/>
              </w:rPr>
              <w:t xml:space="preserve">| |\  </w:t>
            </w:r>
          </w:p>
          <w:p>
            <w:r>
              <w:rPr>
                <w:rFonts w:ascii="Consolas" w:hAnsi="Consolas"/>
                <w:sz w:val="18"/>
              </w:rPr>
              <w:t>| | * 598ee8a feat: agregar registro y listado de clientes</w:t>
            </w:r>
          </w:p>
          <w:p>
            <w:r>
              <w:rPr>
                <w:rFonts w:ascii="Consolas" w:hAnsi="Consolas"/>
                <w:sz w:val="18"/>
              </w:rPr>
              <w:t xml:space="preserve">| |/  </w:t>
            </w:r>
          </w:p>
          <w:p>
            <w:r>
              <w:rPr>
                <w:rFonts w:ascii="Consolas" w:hAnsi="Consolas"/>
                <w:sz w:val="18"/>
              </w:rPr>
              <w:t>| * 1e65048 chore: crear estructura base de carpetas src y docs</w:t>
            </w:r>
          </w:p>
          <w:p>
            <w:r>
              <w:rPr>
                <w:rFonts w:ascii="Consolas" w:hAnsi="Consolas"/>
                <w:sz w:val="18"/>
              </w:rPr>
              <w:t xml:space="preserve">|/  </w:t>
            </w:r>
          </w:p>
          <w:p>
            <w:r>
              <w:rPr>
                <w:rFonts w:ascii="Consolas" w:hAnsi="Consolas"/>
                <w:sz w:val="18"/>
              </w:rPr>
              <w:t>* 843e781 docs: agregar README inicial del proyecto</w:t>
            </w:r>
          </w:p>
        </w:tc>
      </w:tr>
    </w:tbl>
    <w:p/>
    <w:p>
      <w:pPr>
        <w:pStyle w:val="Heading1"/>
      </w:pPr>
      <w:r>
        <w:t>6. Evidencias del trabajo colaborativo</w:t>
      </w:r>
    </w:p>
    <w:p>
      <w:r>
        <w:t>El flujo de trabajo fue diseñado para que cada integrante trabaje sobre su propia rama feature, realice commits independientes y los integre a develop mediante pull request o merge, evidenciando su participación en el historial de commits (autor y fecha en cada commit).</w:t>
      </w:r>
    </w:p>
    <w:p>
      <w:r>
        <w:t>En este desarrollo, Juan Retuerto implementó los módulos de clientes, productos, pedidos y la integración final (main.py). Para evidenciar la colaboración de un segundo integrante, se simuló la participación de un compañero (María López) mediante una rama independiente que modificó el README.md con su propia información, integrada posteriormente a develop.</w:t>
      </w:r>
    </w:p>
    <w:p>
      <w:r>
        <w:t>En un escenario real de equipo, cada integrante debe aparecer como autor de sus propios commits (git log muestra el campo Author), lo cual permite verificar la participación individual dentro del repositorio remoto (por ejemplo, en la pestaña 'Insights &gt; Contributors' de GitHub).</w:t>
      </w:r>
    </w:p>
    <w:p>
      <w:pPr>
        <w:pStyle w:val="Heading1"/>
      </w:pPr>
      <w:r>
        <w:t>7. Evidencia y explicación del conflicto resuelto</w:t>
      </w:r>
    </w:p>
    <w:p>
      <w:pPr>
        <w:pStyle w:val="Heading2"/>
      </w:pPr>
      <w:r>
        <w:t>¿Por qué ocurrió el conflicto?</w:t>
      </w:r>
    </w:p>
    <w:p>
      <w:r>
        <w:t>Dos integrantes crearon ramas independientes a partir de develop (conflicto/readme-juan y conflicto/readme-companero) y ambos modificaron la misma línea de la sección "Integrantes" del archivo README.md. Al integrar primero la rama de Juan en develop sin problemas, y luego intentar integrar la rama de María, Git no pudo combinar automáticamente los cambios porque ambas ramas modificaron la misma línea desde un punto de partida común.</w:t>
      </w:r>
    </w:p>
    <w:p>
      <w:pPr>
        <w:pStyle w:val="Heading2"/>
      </w:pPr>
      <w:r>
        <w:t>¿Qué archivos fueron afectados?</w:t>
      </w:r>
    </w:p>
    <w:p>
      <w:pPr>
        <w:pStyle w:val="ListBullet"/>
      </w:pPr>
      <w:r>
        <w:t>README.md (sección "## Integrantes").</w:t>
      </w:r>
    </w:p>
    <w:p>
      <w:pPr>
        <w:pStyle w:val="Heading2"/>
      </w:pPr>
      <w:r>
        <w:t>¿Cómo fue solucionado?</w:t>
      </w:r>
    </w:p>
    <w:p>
      <w:pPr>
        <w:pStyle w:val="ListBullet"/>
      </w:pPr>
      <w:r>
        <w:t>Se ejecutó git merge conflicto/readme-companero, generando el conflicto marcado con &lt;&lt;&lt;&lt;&lt;&lt;&lt;, ======= y &gt;&gt;&gt;&gt;&gt;&gt;&gt; en README.md.</w:t>
      </w:r>
    </w:p>
    <w:p>
      <w:pPr>
        <w:pStyle w:val="ListBullet"/>
      </w:pPr>
      <w:r>
        <w:t>Se analizó el contenido de ambas versiones en conflicto.</w:t>
      </w:r>
    </w:p>
    <w:p>
      <w:pPr>
        <w:pStyle w:val="ListBullet"/>
      </w:pPr>
      <w:r>
        <w:t>Se determinó que el contenido correcto era conservar ambas líneas, pues no eran excluyentes sino complementarias.</w:t>
      </w:r>
    </w:p>
    <w:p>
      <w:pPr>
        <w:pStyle w:val="ListBullet"/>
      </w:pPr>
      <w:r>
        <w:t>Se editó manualmente README.md eliminando las marcas de conflicto y dejando ambas líneas de integrantes.</w:t>
      </w:r>
    </w:p>
    <w:p>
      <w:pPr>
        <w:pStyle w:val="ListBullet"/>
      </w:pPr>
      <w:r>
        <w:t>Se marcó el archivo como resuelto con git add README.md.</w:t>
      </w:r>
    </w:p>
    <w:p>
      <w:pPr>
        <w:pStyle w:val="ListBullet"/>
      </w:pPr>
      <w:r>
        <w:t>Se finalizó la integración con: git commit -m "fix: resolver conflicto en README.md integrando aportes de ambos integrantes".</w:t>
      </w:r>
    </w:p>
    <w:p>
      <w:r>
        <w:t>Fragmento del conflicto tal como apareció en el archivo:</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8"/>
              </w:rPr>
              <w:t>## Integrantes</w:t>
            </w:r>
          </w:p>
          <w:p>
            <w:r>
              <w:rPr>
                <w:rFonts w:ascii="Consolas" w:hAnsi="Consolas"/>
                <w:sz w:val="18"/>
              </w:rPr>
              <w:t>- Juan Retuerto (U23208480)</w:t>
            </w:r>
          </w:p>
          <w:p>
            <w:r>
              <w:rPr>
                <w:rFonts w:ascii="Consolas" w:hAnsi="Consolas"/>
                <w:sz w:val="18"/>
              </w:rPr>
              <w:t>&lt;&lt;&lt;&lt;&lt;&lt;&lt; HEAD</w:t>
            </w:r>
          </w:p>
          <w:p>
            <w:r>
              <w:rPr>
                <w:rFonts w:ascii="Consolas" w:hAnsi="Consolas"/>
                <w:sz w:val="18"/>
              </w:rPr>
              <w:t>- Juan Retuerto (U23208480) - Módulos: clientes, productos, pedidos, integración</w:t>
            </w:r>
          </w:p>
          <w:p>
            <w:r>
              <w:rPr>
                <w:rFonts w:ascii="Consolas" w:hAnsi="Consolas"/>
                <w:sz w:val="18"/>
              </w:rPr>
              <w:t>=======</w:t>
            </w:r>
          </w:p>
          <w:p>
            <w:r>
              <w:rPr>
                <w:rFonts w:ascii="Consolas" w:hAnsi="Consolas"/>
                <w:sz w:val="18"/>
              </w:rPr>
              <w:t>- María López (U23208481) - Módulos: documentación y pruebas</w:t>
            </w:r>
          </w:p>
          <w:p>
            <w:r>
              <w:rPr>
                <w:rFonts w:ascii="Consolas" w:hAnsi="Consolas"/>
                <w:sz w:val="18"/>
              </w:rPr>
              <w:t>&gt;&gt;&gt;&gt;&gt;&gt;&gt; conflicto/readme-companero</w:t>
            </w:r>
          </w:p>
        </w:tc>
      </w:tr>
    </w:tbl>
    <w:p/>
    <w:p>
      <w:r>
        <w:t>Resolución final aplicada:</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8"/>
              </w:rPr>
              <w:t>## Integrantes</w:t>
            </w:r>
          </w:p>
          <w:p>
            <w:r>
              <w:rPr>
                <w:rFonts w:ascii="Consolas" w:hAnsi="Consolas"/>
                <w:sz w:val="18"/>
              </w:rPr>
              <w:t>- Juan Retuerto (U23208480) - Módulos: clientes, productos, pedidos, integración</w:t>
            </w:r>
          </w:p>
          <w:p>
            <w:r>
              <w:rPr>
                <w:rFonts w:ascii="Consolas" w:hAnsi="Consolas"/>
                <w:sz w:val="18"/>
              </w:rPr>
              <w:t>- María López (U23208481) - Módulos: documentación y pruebas</w:t>
            </w:r>
          </w:p>
        </w:tc>
      </w:tr>
    </w:tbl>
    <w:p/>
    <w:p>
      <w:pPr>
        <w:pStyle w:val="Heading1"/>
      </w:pPr>
      <w:r>
        <w:t>8. Conclusiones</w:t>
      </w:r>
    </w:p>
    <w:p>
      <w:pPr>
        <w:pStyle w:val="ListBullet"/>
      </w:pPr>
      <w:r>
        <w:t>El uso de Git y de una estrategia de ramas (main / develop / feature) permitió organizar el desarrollo del proyecto evitando la pérdida de versiones y la sobrescritura de cambios que ocurría con el intercambio de archivos por correo o mensajería.</w:t>
      </w:r>
    </w:p>
    <w:p>
      <w:pPr>
        <w:pStyle w:val="ListBullet"/>
      </w:pPr>
      <w:r>
        <w:t>Los commits descriptivos y frecuentes brindan trazabilidad completa: es posible identificar qué cambió, cuándo y por qué en cada punto del historial.</w:t>
      </w:r>
    </w:p>
    <w:p>
      <w:pPr>
        <w:pStyle w:val="ListBullet"/>
      </w:pPr>
      <w:r>
        <w:t>La simulación de un conflicto real demostró que Git no sobrescribe cambios silenciosamente cuando dos personas modifican la misma sección de un archivo, sino que exige una revisión y resolución manual, lo que refuerza la integridad del código.</w:t>
      </w:r>
    </w:p>
    <w:p>
      <w:pPr>
        <w:pStyle w:val="ListBullet"/>
      </w:pPr>
      <w:r>
        <w:t>El flujo de ramas feature -&gt; develop -&gt; main facilita el trabajo colaborativo, permitiendo que cada integrante desarrolle su funcionalidad de forma aislada sin afectar el trabajo de los demás hasta el momento de la integración.</w:t>
      </w:r>
    </w:p>
    <w:p>
      <w:pPr>
        <w:pStyle w:val="Heading1"/>
      </w:pPr>
      <w:r>
        <w:t>9. Pasos a seguir por el compañero de equipo</w:t>
      </w:r>
    </w:p>
    <w:p>
      <w:r>
        <w:t>Para incorporarse al repositorio y contribuir siguiendo el mismo flujo de trabajo, el compañero debe:</w:t>
      </w:r>
    </w:p>
    <w:tbl>
      <w:tblPr>
        <w:tblW w:type="auto" w:w="0"/>
        <w:tblLayout w:type="autofit"/>
        <w:tblLook w:firstColumn="1" w:firstRow="1" w:lastColumn="0" w:lastRow="0" w:noHBand="0" w:noVBand="1" w:val="04A0"/>
      </w:tblPr>
      <w:tblGrid>
        <w:gridCol w:w="8640"/>
      </w:tblGrid>
      <w:tr>
        <w:tc>
          <w:tcPr>
            <w:tcW w:type="dxa" w:w="8640"/>
            <w:shd w:val="clear" w:fill="F2F2F2"/>
          </w:tcPr>
          <w:p>
            <w:r/>
            <w:r>
              <w:rPr>
                <w:rFonts w:ascii="Consolas" w:hAnsi="Consolas"/>
                <w:sz w:val="18"/>
              </w:rPr>
              <w:t># 1. Clonar el repositorio remoto</w:t>
            </w:r>
          </w:p>
          <w:p>
            <w:r>
              <w:rPr>
                <w:rFonts w:ascii="Consolas" w:hAnsi="Consolas"/>
                <w:sz w:val="18"/>
              </w:rPr>
              <w:t>git clone https://github.com/&lt;usuario-o-equipo&gt;/proyecto-pedidos-equipo01.git</w:t>
            </w:r>
          </w:p>
          <w:p>
            <w:r>
              <w:rPr>
                <w:rFonts w:ascii="Consolas" w:hAnsi="Consolas"/>
                <w:sz w:val="18"/>
              </w:rPr>
              <w:t>cd proyecto-pedidos-equipo01</w:t>
            </w:r>
          </w:p>
          <w:p>
            <w:r>
              <w:rPr>
                <w:rFonts w:ascii="Consolas" w:hAnsi="Consolas"/>
                <w:sz w:val="18"/>
              </w:rPr>
              <w:t xml:space="preserve"> </w:t>
            </w:r>
          </w:p>
          <w:p>
            <w:r>
              <w:rPr>
                <w:rFonts w:ascii="Consolas" w:hAnsi="Consolas"/>
                <w:sz w:val="18"/>
              </w:rPr>
              <w:t># 2. Configurar su identidad en Git (si no lo tiene configurado)</w:t>
            </w:r>
          </w:p>
          <w:p>
            <w:r>
              <w:rPr>
                <w:rFonts w:ascii="Consolas" w:hAnsi="Consolas"/>
                <w:sz w:val="18"/>
              </w:rPr>
              <w:t>git config user.name "Nombre Apellido"</w:t>
            </w:r>
          </w:p>
          <w:p>
            <w:r>
              <w:rPr>
                <w:rFonts w:ascii="Consolas" w:hAnsi="Consolas"/>
                <w:sz w:val="18"/>
              </w:rPr>
              <w:t>git config user.email "correo@ejemplo.com"</w:t>
            </w:r>
          </w:p>
          <w:p>
            <w:r>
              <w:rPr>
                <w:rFonts w:ascii="Consolas" w:hAnsi="Consolas"/>
                <w:sz w:val="18"/>
              </w:rPr>
              <w:t xml:space="preserve"> </w:t>
            </w:r>
          </w:p>
          <w:p>
            <w:r>
              <w:rPr>
                <w:rFonts w:ascii="Consolas" w:hAnsi="Consolas"/>
                <w:sz w:val="18"/>
              </w:rPr>
              <w:t># 3. Cambiar a la rama develop y actualizarla</w:t>
            </w:r>
          </w:p>
          <w:p>
            <w:r>
              <w:rPr>
                <w:rFonts w:ascii="Consolas" w:hAnsi="Consolas"/>
                <w:sz w:val="18"/>
              </w:rPr>
              <w:t>git switch develop</w:t>
            </w:r>
          </w:p>
          <w:p>
            <w:r>
              <w:rPr>
                <w:rFonts w:ascii="Consolas" w:hAnsi="Consolas"/>
                <w:sz w:val="18"/>
              </w:rPr>
              <w:t>git pull origin develop</w:t>
            </w:r>
          </w:p>
          <w:p>
            <w:r>
              <w:rPr>
                <w:rFonts w:ascii="Consolas" w:hAnsi="Consolas"/>
                <w:sz w:val="18"/>
              </w:rPr>
              <w:t xml:space="preserve"> </w:t>
            </w:r>
          </w:p>
          <w:p>
            <w:r>
              <w:rPr>
                <w:rFonts w:ascii="Consolas" w:hAnsi="Consolas"/>
                <w:sz w:val="18"/>
              </w:rPr>
              <w:t># 4. Crear su propia rama feature (o retomar una existente)</w:t>
            </w:r>
          </w:p>
          <w:p>
            <w:r>
              <w:rPr>
                <w:rFonts w:ascii="Consolas" w:hAnsi="Consolas"/>
                <w:sz w:val="18"/>
              </w:rPr>
              <w:t>git switch -c feature/nueva-funcionalidad</w:t>
            </w:r>
          </w:p>
          <w:p>
            <w:r>
              <w:rPr>
                <w:rFonts w:ascii="Consolas" w:hAnsi="Consolas"/>
                <w:sz w:val="18"/>
              </w:rPr>
              <w:t xml:space="preserve"> </w:t>
            </w:r>
          </w:p>
          <w:p>
            <w:r>
              <w:rPr>
                <w:rFonts w:ascii="Consolas" w:hAnsi="Consolas"/>
                <w:sz w:val="18"/>
              </w:rPr>
              <w:t># 5. Realizar cambios en el código y registrar commits descriptivos</w:t>
            </w:r>
          </w:p>
          <w:p>
            <w:r>
              <w:rPr>
                <w:rFonts w:ascii="Consolas" w:hAnsi="Consolas"/>
                <w:sz w:val="18"/>
              </w:rPr>
              <w:t>git add .</w:t>
            </w:r>
          </w:p>
          <w:p>
            <w:r>
              <w:rPr>
                <w:rFonts w:ascii="Consolas" w:hAnsi="Consolas"/>
                <w:sz w:val="18"/>
              </w:rPr>
              <w:t>git commit -m "feat: descripcion clara del cambio"</w:t>
            </w:r>
          </w:p>
          <w:p>
            <w:r>
              <w:rPr>
                <w:rFonts w:ascii="Consolas" w:hAnsi="Consolas"/>
                <w:sz w:val="18"/>
              </w:rPr>
              <w:t xml:space="preserve"> </w:t>
            </w:r>
          </w:p>
          <w:p>
            <w:r>
              <w:rPr>
                <w:rFonts w:ascii="Consolas" w:hAnsi="Consolas"/>
                <w:sz w:val="18"/>
              </w:rPr>
              <w:t># 6. Enviar la rama al repositorio remoto</w:t>
            </w:r>
          </w:p>
          <w:p>
            <w:r>
              <w:rPr>
                <w:rFonts w:ascii="Consolas" w:hAnsi="Consolas"/>
                <w:sz w:val="18"/>
              </w:rPr>
              <w:t>git push origin feature/nueva-funcionalidad</w:t>
            </w:r>
          </w:p>
          <w:p>
            <w:r>
              <w:rPr>
                <w:rFonts w:ascii="Consolas" w:hAnsi="Consolas"/>
                <w:sz w:val="18"/>
              </w:rPr>
              <w:t xml:space="preserve"> </w:t>
            </w:r>
          </w:p>
          <w:p>
            <w:r>
              <w:rPr>
                <w:rFonts w:ascii="Consolas" w:hAnsi="Consolas"/>
                <w:sz w:val="18"/>
              </w:rPr>
              <w:t># 7. Integrar los cambios a develop (merge o Pull Request en GitHub)</w:t>
            </w:r>
          </w:p>
          <w:p>
            <w:r>
              <w:rPr>
                <w:rFonts w:ascii="Consolas" w:hAnsi="Consolas"/>
                <w:sz w:val="18"/>
              </w:rPr>
              <w:t>git switch develop</w:t>
            </w:r>
          </w:p>
          <w:p>
            <w:r>
              <w:rPr>
                <w:rFonts w:ascii="Consolas" w:hAnsi="Consolas"/>
                <w:sz w:val="18"/>
              </w:rPr>
              <w:t>git pull origin develop</w:t>
            </w:r>
          </w:p>
          <w:p>
            <w:r>
              <w:rPr>
                <w:rFonts w:ascii="Consolas" w:hAnsi="Consolas"/>
                <w:sz w:val="18"/>
              </w:rPr>
              <w:t>git merge feature/nueva-funcionalidad --no-ff</w:t>
            </w:r>
          </w:p>
          <w:p>
            <w:r>
              <w:rPr>
                <w:rFonts w:ascii="Consolas" w:hAnsi="Consolas"/>
                <w:sz w:val="18"/>
              </w:rPr>
              <w:t>git push origin develop</w:t>
            </w:r>
          </w:p>
          <w:p>
            <w:r>
              <w:rPr>
                <w:rFonts w:ascii="Consolas" w:hAnsi="Consolas"/>
                <w:sz w:val="18"/>
              </w:rPr>
              <w:t xml:space="preserve"> </w:t>
            </w:r>
          </w:p>
          <w:p>
            <w:r>
              <w:rPr>
                <w:rFonts w:ascii="Consolas" w:hAnsi="Consolas"/>
                <w:sz w:val="18"/>
              </w:rPr>
              <w:t># 8. Si aparece un conflicto, resolverlo manualmente en los archivos</w:t>
            </w:r>
          </w:p>
          <w:p>
            <w:r>
              <w:rPr>
                <w:rFonts w:ascii="Consolas" w:hAnsi="Consolas"/>
                <w:sz w:val="18"/>
              </w:rPr>
              <w:t>#    marcados, luego:</w:t>
            </w:r>
          </w:p>
          <w:p>
            <w:r>
              <w:rPr>
                <w:rFonts w:ascii="Consolas" w:hAnsi="Consolas"/>
                <w:sz w:val="18"/>
              </w:rPr>
              <w:t>git add &lt;archivo-resuelto&gt;</w:t>
            </w:r>
          </w:p>
          <w:p>
            <w:r>
              <w:rPr>
                <w:rFonts w:ascii="Consolas" w:hAnsi="Consolas"/>
                <w:sz w:val="18"/>
              </w:rPr>
              <w:t>git commit</w:t>
            </w:r>
          </w:p>
        </w:tc>
      </w:tr>
    </w:tbl>
    <w:p/>
    <w:p>
      <w:r>
        <w:t>Se recomienda que el compañero trabaje siempre sobre una rama feature propia, evite hacer commits directamente sobre main o develop, y sincronice su rama con git pull antes de iniciar cada sesión de trabajo para minimizar conflictos.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