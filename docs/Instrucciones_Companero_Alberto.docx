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Guía de participación para el compañero de equipo</w:t>
      </w:r>
    </w:p>
    <w:p>
      <w:pPr>
        <w:jc w:val="center"/>
      </w:pPr>
      <w:r>
        <w:rPr>
          <w:i/>
          <w:color w:val="444444"/>
          <w:sz w:val="24"/>
        </w:rPr>
        <w:t>Proyecto: proyecto-pedidos-equipo01 — Pasos para que Alberto Joel Ramirez Ponte (U23249035) registre su propia contribución en el repositorio</w:t>
      </w:r>
    </w:p>
    <w:p/>
    <w:p>
      <w:r>
        <w:t>Este documento detalla, paso a paso, lo que debe hacer Alberto para dejar una contribución propia y verificable en el historial de Git del proyecto (commits registrados con su nombre y su cuenta de GitHub), sin modificar la lógica del código. La tarea consiste en revisar la documentación del proyecto y agregar o mejorar comentarios: en los archivos de código (docstrings/comentarios explicativos) y en los archivos Markdown de la carpeta docs/.</w:t>
      </w:r>
    </w:p>
    <w:p>
      <w:pPr>
        <w:pStyle w:val="Heading1"/>
      </w:pPr>
      <w:r>
        <w:t>0. Requisitos previos</w:t>
      </w:r>
    </w:p>
    <w:p>
      <w:pPr>
        <w:pStyle w:val="ListBullet"/>
      </w:pPr>
      <w:r>
        <w:t>Tener una cuenta de GitHub.</w:t>
      </w:r>
    </w:p>
    <w:p>
      <w:pPr>
        <w:pStyle w:val="ListBullet"/>
      </w:pPr>
      <w:r>
        <w:t>Tener Git instalado en su computadora (https://git-scm.com/downloads).</w:t>
      </w:r>
    </w:p>
    <w:p>
      <w:pPr>
        <w:pStyle w:val="ListBullet"/>
      </w:pPr>
      <w:r>
        <w:t>Haber sido agregado como colaborador del repositorio por Juan (el dueño del repositorio). Juan debe ir a: Settings → Collaborators → Add people, y buscar el usuario de GitHub de Alberto.</w:t>
      </w:r>
    </w:p>
    <w:p>
      <w:r>
        <w:t>Alberto debe aceptar la invitación que le llega por correo o en la notificación de GitHub antes de poder hacer push al repositorio.</w:t>
      </w:r>
    </w:p>
    <w:p>
      <w:pPr>
        <w:pStyle w:val="Heading1"/>
      </w:pPr>
      <w:r>
        <w:t>1. Clonar el repositorio</w:t>
      </w:r>
    </w:p>
    <w:p>
      <w:r>
        <w:t>Alberto abre una terminal (CMD, PowerShell o Git Bash) y ejecuta: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/>
            <w:r>
              <w:rPr>
                <w:rFonts w:ascii="Consolas" w:hAnsi="Consolas"/>
                <w:sz w:val="18"/>
              </w:rPr>
              <w:t>git clone https://github.com/U23208480/proyecto-pedidos-equipo01.git</w:t>
            </w:r>
          </w:p>
          <w:p>
            <w:r>
              <w:rPr>
                <w:rFonts w:ascii="Consolas" w:hAnsi="Consolas"/>
                <w:sz w:val="18"/>
              </w:rPr>
              <w:t>cd proyecto-pedidos-equipo01</w:t>
            </w:r>
          </w:p>
        </w:tc>
      </w:tr>
    </w:tbl>
    <w:p/>
    <w:p>
      <w:pPr>
        <w:pStyle w:val="Heading1"/>
      </w:pPr>
      <w:r>
        <w:t>2. Configurar su identidad en Git</w:t>
      </w:r>
    </w:p>
    <w:p>
      <w:r>
        <w:t>Esto es fundamental: así los commits que haga quedarán registrados con su nombre y correo, y se podrá comprobar en el historial (git log) que él realizó esos cambios.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/>
            <w:r>
              <w:rPr>
                <w:rFonts w:ascii="Consolas" w:hAnsi="Consolas"/>
                <w:sz w:val="18"/>
              </w:rPr>
              <w:t>git config user.name "Alberto Joel Ramirez Ponte"</w:t>
            </w:r>
          </w:p>
          <w:p>
            <w:r>
              <w:rPr>
                <w:rFonts w:ascii="Consolas" w:hAnsi="Consolas"/>
                <w:sz w:val="18"/>
              </w:rPr>
              <w:t>git config user.email "correo_de_alberto@ejemplo.com"</w:t>
            </w:r>
          </w:p>
        </w:tc>
      </w:tr>
    </w:tbl>
    <w:p/>
    <w:p>
      <w:r>
        <w:t>Nota: si Alberto ya usa Git en su computadora para otros proyectos con su propio nombre configurado de forma global, puede omitir este paso.</w:t>
      </w:r>
    </w:p>
    <w:p>
      <w:pPr>
        <w:pStyle w:val="Heading1"/>
      </w:pPr>
      <w:r>
        <w:t>3. Actualizar develop y crear su propia rama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/>
            <w:r>
              <w:rPr>
                <w:rFonts w:ascii="Consolas" w:hAnsi="Consolas"/>
                <w:sz w:val="18"/>
              </w:rPr>
              <w:t>git switch develop</w:t>
            </w:r>
          </w:p>
          <w:p>
            <w:r>
              <w:rPr>
                <w:rFonts w:ascii="Consolas" w:hAnsi="Consolas"/>
                <w:sz w:val="18"/>
              </w:rPr>
              <w:t>git pull origin develop</w:t>
            </w:r>
          </w:p>
          <w:p>
            <w:r>
              <w:rPr>
                <w:rFonts w:ascii="Consolas" w:hAnsi="Consolas"/>
                <w:sz w:val="18"/>
              </w:rPr>
              <w:t>git switch -c feature/comentarios-alberto</w:t>
            </w:r>
          </w:p>
        </w:tc>
      </w:tr>
    </w:tbl>
    <w:p/>
    <w:p>
      <w:r>
        <w:t>Con esto, Alberto trabaja de forma aislada en su propia rama, sin afectar el trabajo de Juan en main o develop hasta que integre sus cambios.</w:t>
      </w:r>
    </w:p>
    <w:p>
      <w:pPr>
        <w:pStyle w:val="Heading1"/>
      </w:pPr>
      <w:r>
        <w:t>4. Qué debe modificar (comentarios y documentación)</w:t>
      </w:r>
    </w:p>
    <w:p>
      <w:r>
        <w:t>El objetivo es que Alberto agregue valor a la documentación sin tocar la lógica de las funciones. Algunas tareas sugeridas:</w:t>
      </w:r>
    </w:p>
    <w:p>
      <w:pPr>
        <w:pStyle w:val="ListBullet"/>
      </w:pPr>
      <w:r>
        <w:t>En src/clientes/clientes.py, src/productos/productos.py y src/pedidos/pedidos.py: agregar un comentario breve (con #) encima de cada función explicando qué hace, o completar/mejorar el docstring que ya existe (las tres líneas entre """ """ al inicio del archivo).</w:t>
      </w:r>
    </w:p>
    <w:p>
      <w:pPr>
        <w:pStyle w:val="ListBullet"/>
      </w:pPr>
      <w:r>
        <w:t>En README.md: agregar una sección nueva, por ejemplo "## Notas del equipo" o "## Casos de uso", describiendo con sus propias palabras cómo se usa el módulo de pedidos.</w:t>
      </w:r>
    </w:p>
    <w:p>
      <w:pPr>
        <w:pStyle w:val="ListBullet"/>
      </w:pPr>
      <w:r>
        <w:t>En docs/explicacion_conflicto.md: agregar un párrafo final con su propia perspectiva sobre cómo vivió la resolución del conflicto (qué aprendió, qué cuidaría a futuro para evitarlo).</w:t>
      </w:r>
    </w:p>
    <w:p>
      <w:r>
        <w:t>Ejemplo de comentario que Alberto podría agregar en pedidos.py: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/>
            <w:r>
              <w:rPr>
                <w:rFonts w:ascii="Consolas" w:hAnsi="Consolas"/>
                <w:sz w:val="18"/>
              </w:rPr>
              <w:t>def registrar_pedido(cliente_id, productos_ids):</w:t>
            </w:r>
          </w:p>
          <w:p>
            <w:r>
              <w:rPr>
                <w:rFonts w:ascii="Consolas" w:hAnsi="Consolas"/>
                <w:sz w:val="18"/>
              </w:rPr>
              <w:t xml:space="preserve">    # Antes de crear el pedido, se valida que exista un cliente</w:t>
            </w:r>
          </w:p>
          <w:p>
            <w:r>
              <w:rPr>
                <w:rFonts w:ascii="Consolas" w:hAnsi="Consolas"/>
                <w:sz w:val="18"/>
              </w:rPr>
              <w:t xml:space="preserve">    # y al menos un producto asociado; evita registros vacíos o inválidos.</w:t>
            </w:r>
          </w:p>
          <w:p>
            <w:r>
              <w:rPr>
                <w:rFonts w:ascii="Consolas" w:hAnsi="Consolas"/>
                <w:sz w:val="18"/>
              </w:rPr>
              <w:t xml:space="preserve">    if cliente_id is None or not productos_ids:</w:t>
            </w:r>
          </w:p>
          <w:p>
            <w:r>
              <w:rPr>
                <w:rFonts w:ascii="Consolas" w:hAnsi="Consolas"/>
                <w:sz w:val="18"/>
              </w:rPr>
              <w:t xml:space="preserve">        raise ValueError("El pedido debe tener un cliente y al menos un producto")</w:t>
            </w:r>
          </w:p>
        </w:tc>
      </w:tr>
    </w:tbl>
    <w:p/>
    <w:p>
      <w:pPr>
        <w:pStyle w:val="Heading1"/>
      </w:pPr>
      <w:r>
        <w:t>5. Revisar, agregar y confirmar los cambios (commit)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/>
            <w:r>
              <w:rPr>
                <w:rFonts w:ascii="Consolas" w:hAnsi="Consolas"/>
                <w:sz w:val="18"/>
              </w:rPr>
              <w:t>git status</w:t>
            </w:r>
          </w:p>
          <w:p>
            <w:r>
              <w:rPr>
                <w:rFonts w:ascii="Consolas" w:hAnsi="Consolas"/>
                <w:sz w:val="18"/>
              </w:rPr>
              <w:t>git add .</w:t>
            </w:r>
          </w:p>
          <w:p>
            <w:r>
              <w:rPr>
                <w:rFonts w:ascii="Consolas" w:hAnsi="Consolas"/>
                <w:sz w:val="18"/>
              </w:rPr>
              <w:t>git commit -m "docs: agregar comentarios explicativos en modulo de pedidos"</w:t>
            </w:r>
          </w:p>
        </w:tc>
      </w:tr>
    </w:tbl>
    <w:p/>
    <w:p>
      <w:r>
        <w:t>El mensaje del commit debe describir claramente qué se hizo, siguiendo la misma convención usada en el resto del proyecto (docs:, feat:, fix:, etc.).</w:t>
      </w:r>
    </w:p>
    <w:p>
      <w:r>
        <w:t>Si Alberto hace varias mejoras en momentos distintos, es mejor que haga un commit por cada cambio pequeño y descriptivo, en lugar de un único commit grande al final. Esto deja más evidencia de su participación en el historial.</w:t>
      </w:r>
    </w:p>
    <w:p>
      <w:pPr>
        <w:pStyle w:val="Heading1"/>
      </w:pPr>
      <w:r>
        <w:t>6. Subir su rama al repositorio remoto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/>
            <w:r>
              <w:rPr>
                <w:rFonts w:ascii="Consolas" w:hAnsi="Consolas"/>
                <w:sz w:val="18"/>
              </w:rPr>
              <w:t>git push origin feature/comentarios-alberto</w:t>
            </w:r>
          </w:p>
        </w:tc>
      </w:tr>
    </w:tbl>
    <w:p/>
    <w:p>
      <w:r>
        <w:t>La primera vez que se haga push de una rama nueva, Git puede pedir iniciar sesión con la cuenta de GitHub de Alberto (usuario y un token de acceso, no la contraseña normal de la cuenta).</w:t>
      </w:r>
    </w:p>
    <w:p>
      <w:pPr>
        <w:pStyle w:val="Heading1"/>
      </w:pPr>
      <w:r>
        <w:t>7. Integrar sus cambios a develop</w:t>
      </w:r>
    </w:p>
    <w:p>
      <w:r>
        <w:t>Alberto tiene dos formas de integrar su rama, cualquiera es válida para la evaluación:</w:t>
      </w:r>
    </w:p>
    <w:p>
      <w:pPr>
        <w:pStyle w:val="Heading2"/>
      </w:pPr>
      <w:r>
        <w:t>Opción A: Pull Request en GitHub (recomendado)</w:t>
      </w:r>
    </w:p>
    <w:p>
      <w:pPr>
        <w:pStyle w:val="ListNumber"/>
      </w:pPr>
      <w:r>
        <w:t>Entrar a https://github.com/U23208480/proyecto-pedidos-equipo01</w:t>
      </w:r>
    </w:p>
    <w:p>
      <w:pPr>
        <w:pStyle w:val="ListNumber"/>
      </w:pPr>
      <w:r>
        <w:t>GitHub mostrará un aviso para crear un Pull Request desde feature/comentarios-alberto hacia develop. Hacer clic en "Compare &amp; pull request".</w:t>
      </w:r>
    </w:p>
    <w:p>
      <w:pPr>
        <w:pStyle w:val="ListNumber"/>
      </w:pPr>
      <w:r>
        <w:t>Escribir un título y una breve descripción de lo que se agregó.</w:t>
      </w:r>
    </w:p>
    <w:p>
      <w:pPr>
        <w:pStyle w:val="ListNumber"/>
      </w:pPr>
      <w:r>
        <w:t>Crear el Pull Request y, si todo está correcto, presionar "Merge pull request".</w:t>
      </w:r>
    </w:p>
    <w:p>
      <w:pPr>
        <w:pStyle w:val="Heading2"/>
      </w:pPr>
      <w:r>
        <w:t>Opción B: merge directo desde su terminal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/>
            <w:r>
              <w:rPr>
                <w:rFonts w:ascii="Consolas" w:hAnsi="Consolas"/>
                <w:sz w:val="18"/>
              </w:rPr>
              <w:t>git switch develop</w:t>
            </w:r>
          </w:p>
          <w:p>
            <w:r>
              <w:rPr>
                <w:rFonts w:ascii="Consolas" w:hAnsi="Consolas"/>
                <w:sz w:val="18"/>
              </w:rPr>
              <w:t>git pull origin develop</w:t>
            </w:r>
          </w:p>
          <w:p>
            <w:r>
              <w:rPr>
                <w:rFonts w:ascii="Consolas" w:hAnsi="Consolas"/>
                <w:sz w:val="18"/>
              </w:rPr>
              <w:t>git merge feature/comentarios-alberto --no-ff</w:t>
            </w:r>
          </w:p>
          <w:p>
            <w:r>
              <w:rPr>
                <w:rFonts w:ascii="Consolas" w:hAnsi="Consolas"/>
                <w:sz w:val="18"/>
              </w:rPr>
              <w:t>git push origin develop</w:t>
            </w:r>
          </w:p>
        </w:tc>
      </w:tr>
    </w:tbl>
    <w:p/>
    <w:p>
      <w:r>
        <w:t>En cualquiera de los dos casos, el commit de integración (merge) y los commits originales de Alberto quedan visibles en git log --oneline --graph --all, con su nombre como autor.</w:t>
      </w:r>
    </w:p>
    <w:p>
      <w:pPr>
        <w:pStyle w:val="Heading1"/>
      </w:pPr>
      <w:r>
        <w:t>8. Si aparece un conflicto al integrar</w:t>
      </w:r>
    </w:p>
    <w:p>
      <w:r>
        <w:t>Puede pasar que Juan haya modificado el mismo archivo mientras Alberto trabajaba en su rama. Si eso ocurre, Git marcará el conflicto directamente en el archivo con las marcas &lt;&lt;&lt;&lt;&lt;&lt;&lt;, ======= y &gt;&gt;&gt;&gt;&gt;&gt;&gt;. Los pasos para resolverlo son:</w:t>
      </w:r>
    </w:p>
    <w:p>
      <w:pPr>
        <w:pStyle w:val="ListNumber"/>
      </w:pPr>
      <w:r>
        <w:t>Abrir el archivo marcado y decidir qué contenido conservar (o combinar ambos).</w:t>
      </w:r>
    </w:p>
    <w:p>
      <w:pPr>
        <w:pStyle w:val="ListNumber"/>
      </w:pPr>
      <w:r>
        <w:t>Eliminar manualmente las marcas de conflicto.</w:t>
      </w:r>
    </w:p>
    <w:p>
      <w:pPr>
        <w:pStyle w:val="ListNumber"/>
      </w:pPr>
      <w:r>
        <w:t>Guardar el archivo.</w:t>
      </w:r>
    </w:p>
    <w:p>
      <w:pPr>
        <w:pStyle w:val="ListNumber"/>
      </w:pPr>
      <w:r>
        <w:t>Ejecutar: git add &lt;archivo-resuelto&gt;</w:t>
      </w:r>
    </w:p>
    <w:p>
      <w:pPr>
        <w:pStyle w:val="ListNumber"/>
      </w:pPr>
      <w:r>
        <w:t>Ejecutar: git commit -m "fix: resolver conflicto en &lt;archivo&gt;"</w:t>
      </w:r>
    </w:p>
    <w:p>
      <w:pPr>
        <w:pStyle w:val="ListNumber"/>
      </w:pPr>
      <w:r>
        <w:t>Continuar con git push normalmente.</w:t>
      </w:r>
    </w:p>
    <w:p>
      <w:pPr>
        <w:pStyle w:val="Heading1"/>
      </w:pPr>
      <w:r>
        <w:t>9. Cómo verificar que su participación quedó registrada</w:t>
      </w:r>
    </w:p>
    <w:p>
      <w:r>
        <w:t>Alberto (o Juan) puede confirmar la contribución con: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/>
            <w:r>
              <w:rPr>
                <w:rFonts w:ascii="Consolas" w:hAnsi="Consolas"/>
                <w:sz w:val="18"/>
              </w:rPr>
              <w:t>git log --oneline --graph --all</w:t>
            </w:r>
          </w:p>
          <w:p>
            <w:r>
              <w:rPr>
                <w:rFonts w:ascii="Consolas" w:hAnsi="Consolas"/>
                <w:sz w:val="18"/>
              </w:rPr>
              <w:t>git shortlog -sne --all</w:t>
            </w:r>
          </w:p>
        </w:tc>
      </w:tr>
    </w:tbl>
    <w:p/>
    <w:p>
      <w:r>
        <w:t>El segundo comando (git shortlog -sne --all) muestra un resumen de cuántos commits hizo cada persona, lo cual sirve como evidencia directa de trabajo colaborativo para la rúbrica del curso.</w:t>
      </w:r>
    </w:p>
    <w:p>
      <w:r>
        <w:t>También se puede revisar en GitHub, en la pestaña "Insights &gt; Contributors" del repositorio, o en la lista de commits de la pestaña "Commits", donde aparece la foto/usuario de cada autor.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Cesar Retuerto Ibanez</dc:creator>
  <cp:keywords/>
  <dc:description/>
  <cp:lastModifiedBy>Juan Cesar Retuerto Ibanez</cp:lastModifiedBy>
  <cp:revision>1</cp:revision>
  <dcterms:created xsi:type="dcterms:W3CDTF">2013-12-23T23:15:00Z</dcterms:created>
  <dcterms:modified xsi:type="dcterms:W3CDTF">2013-12-23T23:15:00Z</dcterms:modified>
  <cp:category/>
</cp:coreProperties>
</file>