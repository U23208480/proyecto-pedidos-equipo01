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Bitácora paso a paso: implementación de control de versiones</w:t>
      </w:r>
    </w:p>
    <w:p>
      <w:pPr>
        <w:jc w:val="center"/>
      </w:pPr>
      <w:r>
        <w:rPr>
          <w:i/>
          <w:color w:val="444444"/>
          <w:sz w:val="24"/>
        </w:rPr>
        <w:t>Proyecto: proyecto-pedidos-equipo01 — Comandos Git utilizados desde el inicio hasta la entrega final, y guía de trazabilidad</w:t>
      </w:r>
    </w:p>
    <w:p/>
    <w:p>
      <w:r>
        <w:t>Integrantes: Juan César Retuerto Ibañez (U23208480) y Alberto Joel Ramirez Ponte (U23249035).</w:t>
      </w:r>
    </w:p>
    <w:p>
      <w:r>
        <w:t>Repositorio: https://github.com/U23208480/proyecto-pedidos-equipo01</w:t>
      </w:r>
    </w:p>
    <w:p>
      <w:pPr>
        <w:pStyle w:val="Heading1"/>
      </w:pPr>
      <w:r>
        <w:t>1. Introducción</w:t>
      </w:r>
    </w:p>
    <w:p>
      <w:r>
        <w:t>Este documento detalla, en orden cronológico, cada paso realizado durante la implementación del sistema de control de versiones del proyecto, junto con los comandos de Git exactos utilizados en cada etapa. Al final se indica dónde y cómo verificar la trazabilidad completa de los cambios (commits, ramas y colaboración) tanto en la terminal como en GitHub.</w:t>
      </w:r>
    </w:p>
    <w:p>
      <w:pPr>
        <w:pStyle w:val="Heading1"/>
      </w:pPr>
      <w:r>
        <w:t>2. Fase 1 — Creación del proyecto y primer commit</w:t>
      </w:r>
    </w:p>
    <w:p>
      <w:r>
        <w:t>Se creó la carpeta del proyecto con su estructura base (README.md, src/, docs/) y se inicializó Git:</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mkdir proyecto-pedidos-equipo01</w:t>
            </w:r>
          </w:p>
          <w:p>
            <w:r>
              <w:rPr>
                <w:rFonts w:ascii="Consolas" w:hAnsi="Consolas"/>
                <w:sz w:val="17"/>
              </w:rPr>
              <w:t>cd proyecto-pedidos-equipo01</w:t>
            </w:r>
          </w:p>
          <w:p>
            <w:r>
              <w:rPr>
                <w:rFonts w:ascii="Consolas" w:hAnsi="Consolas"/>
                <w:sz w:val="17"/>
              </w:rPr>
              <w:t>git init -b main</w:t>
            </w:r>
          </w:p>
        </w:tc>
      </w:tr>
    </w:tbl>
    <w:p/>
    <w:p>
      <w:r>
        <w:t>Se configuró la identidad del autor (necesaria para que los commits queden firmados correctamente):</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config user.name "Juan Retuerto"</w:t>
            </w:r>
          </w:p>
          <w:p>
            <w:r>
              <w:rPr>
                <w:rFonts w:ascii="Consolas" w:hAnsi="Consolas"/>
                <w:sz w:val="17"/>
              </w:rPr>
              <w:t>git config user.email "U23208480@UTP.EDU.PE"</w:t>
            </w:r>
          </w:p>
        </w:tc>
      </w:tr>
    </w:tbl>
    <w:p/>
    <w:p>
      <w:r>
        <w:t>Se creó el README.md inicial y se realizó el primer commit:</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add README.md .gitignore</w:t>
            </w:r>
          </w:p>
          <w:p>
            <w:r>
              <w:rPr>
                <w:rFonts w:ascii="Consolas" w:hAnsi="Consolas"/>
                <w:sz w:val="17"/>
              </w:rPr>
              <w:t>git status</w:t>
            </w:r>
          </w:p>
          <w:p>
            <w:r>
              <w:rPr>
                <w:rFonts w:ascii="Consolas" w:hAnsi="Consolas"/>
                <w:sz w:val="17"/>
              </w:rPr>
              <w:t>git commit -m "docs: agregar README inicial del proyecto"</w:t>
            </w:r>
          </w:p>
        </w:tc>
      </w:tr>
    </w:tbl>
    <w:p/>
    <w:p>
      <w:pPr>
        <w:pStyle w:val="Heading1"/>
      </w:pPr>
      <w:r>
        <w:t>3. Fase 2 — Estrategia de ramas (main / develop / feature)</w:t>
      </w:r>
    </w:p>
    <w:p>
      <w:r>
        <w:t>Se creó la rama develop a partir de main, y luego una rama feature por cada módulo del sistema:</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switch -c develop</w:t>
            </w:r>
          </w:p>
          <w:p>
            <w:r>
              <w:rPr>
                <w:rFonts w:ascii="Consolas" w:hAnsi="Consolas"/>
                <w:sz w:val="17"/>
              </w:rPr>
              <w:t>git switch -c feature/clientes</w:t>
            </w:r>
          </w:p>
          <w:p>
            <w:r>
              <w:rPr>
                <w:rFonts w:ascii="Consolas" w:hAnsi="Consolas"/>
                <w:sz w:val="17"/>
              </w:rPr>
              <w:t>git switch -c feature/productos</w:t>
            </w:r>
          </w:p>
          <w:p>
            <w:r>
              <w:rPr>
                <w:rFonts w:ascii="Consolas" w:hAnsi="Consolas"/>
                <w:sz w:val="17"/>
              </w:rPr>
              <w:t>git switch -c feature/pedidos</w:t>
            </w:r>
          </w:p>
        </w:tc>
      </w:tr>
    </w:tbl>
    <w:p/>
    <w:p>
      <w:r>
        <w:t>Cada módulo (clientes, productos, pedidos) se desarrolló de forma aislada en su propia rama feature, con commits descriptivos, y luego se integró a develop mediante merge sin fast-forward (--no-ff), lo que deja un commit de fusión explícito en el historial:</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add src/clientes/clientes.py</w:t>
            </w:r>
          </w:p>
          <w:p>
            <w:r>
              <w:rPr>
                <w:rFonts w:ascii="Consolas" w:hAnsi="Consolas"/>
                <w:sz w:val="17"/>
              </w:rPr>
              <w:t>git commit -m "feat: agregar registro y listado de clientes"</w:t>
            </w:r>
          </w:p>
          <w:p>
            <w:r>
              <w:rPr>
                <w:rFonts w:ascii="Consolas" w:hAnsi="Consolas"/>
                <w:sz w:val="17"/>
              </w:rPr>
              <w:t>git switch develop</w:t>
            </w:r>
          </w:p>
          <w:p>
            <w:r>
              <w:rPr>
                <w:rFonts w:ascii="Consolas" w:hAnsi="Consolas"/>
                <w:sz w:val="17"/>
              </w:rPr>
              <w:t>git merge feature/clientes --no-ff -m "merge: integrar feature/clientes en develop"</w:t>
            </w:r>
          </w:p>
        </w:tc>
      </w:tr>
    </w:tbl>
    <w:p/>
    <w:p>
      <w:r>
        <w:t>El mismo patrón se repitió para feature/productos y feature/pedidos. En pedidos además se agregó una corrección (fix):</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commit -m "fix: corregir validación de pedidos sin cliente o productos"</w:t>
            </w:r>
          </w:p>
        </w:tc>
      </w:tr>
    </w:tbl>
    <w:p/>
    <w:p>
      <w:r>
        <w:t>Finalmente, se integró develop en main para cerrar la primera versión funcional:</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switch main</w:t>
            </w:r>
          </w:p>
          <w:p>
            <w:r>
              <w:rPr>
                <w:rFonts w:ascii="Consolas" w:hAnsi="Consolas"/>
                <w:sz w:val="17"/>
              </w:rPr>
              <w:t>git merge develop --no-ff -m "merge: integrar develop en main (v1.0 funcionalidades iniciales)"</w:t>
            </w:r>
          </w:p>
        </w:tc>
      </w:tr>
    </w:tbl>
    <w:p/>
    <w:p>
      <w:pPr>
        <w:pStyle w:val="Heading1"/>
      </w:pPr>
      <w:r>
        <w:t>4. Fase 3 — Conexión con el repositorio remoto en la nube (GitHub)</w:t>
      </w:r>
    </w:p>
    <w:p>
      <w:r>
        <w:t>Se creó el repositorio remoto vacío en GitHub y se vinculó con el proyecto local:</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remote add origin https://github.com/U23208480/proyecto-pedidos-equipo01.git</w:t>
            </w:r>
          </w:p>
          <w:p>
            <w:r>
              <w:rPr>
                <w:rFonts w:ascii="Consolas" w:hAnsi="Consolas"/>
                <w:sz w:val="17"/>
              </w:rPr>
              <w:t>git remote -v</w:t>
            </w:r>
          </w:p>
        </w:tc>
      </w:tr>
    </w:tbl>
    <w:p/>
    <w:p>
      <w:r>
        <w:t>Se subió el historial completo de todas las ramas:</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push -u origin main</w:t>
            </w:r>
          </w:p>
          <w:p>
            <w:r>
              <w:rPr>
                <w:rFonts w:ascii="Consolas" w:hAnsi="Consolas"/>
                <w:sz w:val="17"/>
              </w:rPr>
              <w:t>git push origin develop feature/clientes feature/productos feature/pedidos</w:t>
            </w:r>
          </w:p>
        </w:tc>
      </w:tr>
    </w:tbl>
    <w:p/>
    <w:p>
      <w:r>
        <w:t>A partir de este punto, cada actualización se sincroniza con git pull (para bajar cambios) y git push (para subir cambios), lo que constituye el flujo básico de trabajo en la nube.</w:t>
      </w:r>
    </w:p>
    <w:p>
      <w:pPr>
        <w:pStyle w:val="Heading1"/>
      </w:pPr>
      <w:r>
        <w:t>5. Fase 4 — Generación y resolución de un conflicto real</w:t>
      </w:r>
    </w:p>
    <w:p>
      <w:r>
        <w:t>Para evidenciar el manejo de conflictos, se crearon dos ramas independientes a partir de develop, y ambos integrantes modificaron la misma línea del archivo README.md (sección Integrantes):</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switch develop</w:t>
            </w:r>
          </w:p>
          <w:p>
            <w:r>
              <w:rPr>
                <w:rFonts w:ascii="Consolas" w:hAnsi="Consolas"/>
                <w:sz w:val="17"/>
              </w:rPr>
              <w:t>git switch -c conflicto/readme-juan</w:t>
            </w:r>
          </w:p>
          <w:p>
            <w:r>
              <w:rPr>
                <w:rFonts w:ascii="Consolas" w:hAnsi="Consolas"/>
                <w:sz w:val="17"/>
              </w:rPr>
              <w:t># (edición de README.md por Juan)</w:t>
            </w:r>
          </w:p>
          <w:p>
            <w:r>
              <w:rPr>
                <w:rFonts w:ascii="Consolas" w:hAnsi="Consolas"/>
                <w:sz w:val="17"/>
              </w:rPr>
              <w:t>git commit -m "docs: actualizar sección de integrantes con responsabilidades de Juan"</w:t>
            </w:r>
          </w:p>
          <w:p>
            <w:r>
              <w:rPr>
                <w:rFonts w:ascii="Consolas" w:hAnsi="Consolas"/>
                <w:sz w:val="17"/>
              </w:rPr>
              <w:t xml:space="preserve"> </w:t>
            </w:r>
          </w:p>
          <w:p>
            <w:r>
              <w:rPr>
                <w:rFonts w:ascii="Consolas" w:hAnsi="Consolas"/>
                <w:sz w:val="17"/>
              </w:rPr>
              <w:t>git switch develop</w:t>
            </w:r>
          </w:p>
          <w:p>
            <w:r>
              <w:rPr>
                <w:rFonts w:ascii="Consolas" w:hAnsi="Consolas"/>
                <w:sz w:val="17"/>
              </w:rPr>
              <w:t>git switch -c conflicto/readme-alberto</w:t>
            </w:r>
          </w:p>
          <w:p>
            <w:r>
              <w:rPr>
                <w:rFonts w:ascii="Consolas" w:hAnsi="Consolas"/>
                <w:sz w:val="17"/>
              </w:rPr>
              <w:t># (edición de README.md por Alberto, misma línea)</w:t>
            </w:r>
          </w:p>
          <w:p>
            <w:r>
              <w:rPr>
                <w:rFonts w:ascii="Consolas" w:hAnsi="Consolas"/>
                <w:sz w:val="17"/>
              </w:rPr>
              <w:t>git commit -m "docs: actualizar sección de integrantes con datos de Alberto"</w:t>
            </w:r>
          </w:p>
        </w:tc>
      </w:tr>
    </w:tbl>
    <w:p/>
    <w:p>
      <w:r>
        <w:t>Al integrar la primera rama a develop, no hubo problema:</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switch develop</w:t>
            </w:r>
          </w:p>
          <w:p>
            <w:r>
              <w:rPr>
                <w:rFonts w:ascii="Consolas" w:hAnsi="Consolas"/>
                <w:sz w:val="17"/>
              </w:rPr>
              <w:t>git merge conflicto/readme-juan --no-ff -m "merge: integrar cambios de README de Juan"</w:t>
            </w:r>
          </w:p>
        </w:tc>
      </w:tr>
    </w:tbl>
    <w:p/>
    <w:p>
      <w:r>
        <w:t>Pero al integrar la segunda rama, Git detectó que la misma línea había sido modificada por ambos lados y se detuvo, marcando el conflicto:</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merge conflicto/readme-alberto --no-ff -m "merge: integrar cambios de README de Alberto"</w:t>
            </w:r>
          </w:p>
          <w:p>
            <w:r>
              <w:rPr>
                <w:rFonts w:ascii="Consolas" w:hAnsi="Consolas"/>
                <w:sz w:val="17"/>
              </w:rPr>
              <w:t xml:space="preserve"> </w:t>
            </w:r>
          </w:p>
          <w:p>
            <w:r>
              <w:rPr>
                <w:rFonts w:ascii="Consolas" w:hAnsi="Consolas"/>
                <w:sz w:val="17"/>
              </w:rPr>
              <w:t>Auto-merging README.md</w:t>
            </w:r>
          </w:p>
          <w:p>
            <w:r>
              <w:rPr>
                <w:rFonts w:ascii="Consolas" w:hAnsi="Consolas"/>
                <w:sz w:val="17"/>
              </w:rPr>
              <w:t>CONFLICT (content): Merge conflict in README.md</w:t>
            </w:r>
          </w:p>
          <w:p>
            <w:r>
              <w:rPr>
                <w:rFonts w:ascii="Consolas" w:hAnsi="Consolas"/>
                <w:sz w:val="17"/>
              </w:rPr>
              <w:t>Automatic merge failed; fix conflicts and then commit the result.</w:t>
            </w:r>
          </w:p>
        </w:tc>
      </w:tr>
    </w:tbl>
    <w:p/>
    <w:p>
      <w:r>
        <w:t>El archivo README.md quedó así, con las marcas de conflicto:</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 Integrantes</w:t>
            </w:r>
          </w:p>
          <w:p>
            <w:r>
              <w:rPr>
                <w:rFonts w:ascii="Consolas" w:hAnsi="Consolas"/>
                <w:sz w:val="17"/>
              </w:rPr>
              <w:t>- Juan César Retuerto Ibañez</w:t>
            </w:r>
          </w:p>
          <w:p>
            <w:r>
              <w:rPr>
                <w:rFonts w:ascii="Consolas" w:hAnsi="Consolas"/>
                <w:sz w:val="17"/>
              </w:rPr>
              <w:t>&lt;&lt;&lt;&lt;&lt;&lt;&lt; HEAD</w:t>
            </w:r>
          </w:p>
          <w:p>
            <w:r>
              <w:rPr>
                <w:rFonts w:ascii="Consolas" w:hAnsi="Consolas"/>
                <w:sz w:val="17"/>
              </w:rPr>
              <w:t>- Juan César Retuerto Ibañez - Módulos: clientes, productos, pedidos, integración</w:t>
            </w:r>
          </w:p>
          <w:p>
            <w:r>
              <w:rPr>
                <w:rFonts w:ascii="Consolas" w:hAnsi="Consolas"/>
                <w:sz w:val="17"/>
              </w:rPr>
              <w:t>=======</w:t>
            </w:r>
          </w:p>
          <w:p>
            <w:r>
              <w:rPr>
                <w:rFonts w:ascii="Consolas" w:hAnsi="Consolas"/>
                <w:sz w:val="17"/>
              </w:rPr>
              <w:t>- Alberto Joel Ramirez Ponte - Módulos: documentación y pruebas</w:t>
            </w:r>
          </w:p>
          <w:p>
            <w:r>
              <w:rPr>
                <w:rFonts w:ascii="Consolas" w:hAnsi="Consolas"/>
                <w:sz w:val="17"/>
              </w:rPr>
              <w:t>&gt;&gt;&gt;&gt;&gt;&gt;&gt; conflicto/readme-alberto</w:t>
            </w:r>
          </w:p>
        </w:tc>
      </w:tr>
    </w:tbl>
    <w:p/>
    <w:p>
      <w:r>
        <w:t>Se analizaron ambas versiones y se determinó que no eran excluyentes sino complementarias (cada línea describe a un integrante distinto), por lo que se editó el archivo a mano dejando ambas líneas y quitando las marcas de conflicto. Luego se marcó como resuelto y se finalizó la integración:</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add README.md</w:t>
            </w:r>
          </w:p>
          <w:p>
            <w:r>
              <w:rPr>
                <w:rFonts w:ascii="Consolas" w:hAnsi="Consolas"/>
                <w:sz w:val="17"/>
              </w:rPr>
              <w:t>git commit -m "fix: resolver conflicto en README.md integrando aportes de ambos integrantes"</w:t>
            </w:r>
          </w:p>
          <w:p>
            <w:r>
              <w:rPr>
                <w:rFonts w:ascii="Consolas" w:hAnsi="Consolas"/>
                <w:sz w:val="17"/>
              </w:rPr>
              <w:t>git switch main</w:t>
            </w:r>
          </w:p>
          <w:p>
            <w:r>
              <w:rPr>
                <w:rFonts w:ascii="Consolas" w:hAnsi="Consolas"/>
                <w:sz w:val="17"/>
              </w:rPr>
              <w:t>git merge develop --no-ff -m "merge: integrar develop en main tras resolver conflicto de README"</w:t>
            </w:r>
          </w:p>
        </w:tc>
      </w:tr>
    </w:tbl>
    <w:p/>
    <w:p>
      <w:r>
        <w:t>Este commit de resolución (fix: resolver conflicto en README.md...) queda registrado de forma permanente en el historial, con dos padres (uno por cada rama en conflicto), lo cual es visible tanto en git log --graph como en la vista de commits de GitHub.</w:t>
      </w:r>
    </w:p>
    <w:p>
      <w:pPr>
        <w:pStyle w:val="Heading1"/>
      </w:pPr>
      <w:r>
        <w:t>6. Fase 5 — Trabajo colaborativo real entre los dos integrantes</w:t>
      </w:r>
    </w:p>
    <w:p>
      <w:r>
        <w:t>Para que el segundo integrante (Alberto) pudiera contribuir de forma independiente y verificable, se le agregó como colaborador del repositorio desde GitHub (Settings → Collaborators → Add people). Una vez aceptada la invitación, Alberto siguió el flujo estándar de colaboración remota desde su propia computadora:</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clone https://github.com/U23208480/proyecto-pedidos-equipo01.git</w:t>
            </w:r>
          </w:p>
          <w:p>
            <w:r>
              <w:rPr>
                <w:rFonts w:ascii="Consolas" w:hAnsi="Consolas"/>
                <w:sz w:val="17"/>
              </w:rPr>
              <w:t>cd proyecto-pedidos-equipo01</w:t>
            </w:r>
          </w:p>
          <w:p>
            <w:r>
              <w:rPr>
                <w:rFonts w:ascii="Consolas" w:hAnsi="Consolas"/>
                <w:sz w:val="17"/>
              </w:rPr>
              <w:t>git switch develop</w:t>
            </w:r>
          </w:p>
          <w:p>
            <w:r>
              <w:rPr>
                <w:rFonts w:ascii="Consolas" w:hAnsi="Consolas"/>
                <w:sz w:val="17"/>
              </w:rPr>
              <w:t>git pull origin develop</w:t>
            </w:r>
          </w:p>
          <w:p>
            <w:r>
              <w:rPr>
                <w:rFonts w:ascii="Consolas" w:hAnsi="Consolas"/>
                <w:sz w:val="17"/>
              </w:rPr>
              <w:t>git switch -c feature/comentarios-alberto</w:t>
            </w:r>
          </w:p>
          <w:p>
            <w:r>
              <w:rPr>
                <w:rFonts w:ascii="Consolas" w:hAnsi="Consolas"/>
                <w:sz w:val="17"/>
              </w:rPr>
              <w:t># (cambios: comentarios en clientes.py, productos.py, pedidos.py;</w:t>
            </w:r>
          </w:p>
          <w:p>
            <w:r>
              <w:rPr>
                <w:rFonts w:ascii="Consolas" w:hAnsi="Consolas"/>
                <w:sz w:val="17"/>
              </w:rPr>
              <w:t>#  seccion de casos de uso en README.md; perspectiva personal en</w:t>
            </w:r>
          </w:p>
          <w:p>
            <w:r>
              <w:rPr>
                <w:rFonts w:ascii="Consolas" w:hAnsi="Consolas"/>
                <w:sz w:val="17"/>
              </w:rPr>
              <w:t>#  docs/explicacion_conflicto.md)</w:t>
            </w:r>
          </w:p>
          <w:p>
            <w:r>
              <w:rPr>
                <w:rFonts w:ascii="Consolas" w:hAnsi="Consolas"/>
                <w:sz w:val="17"/>
              </w:rPr>
              <w:t>git add .</w:t>
            </w:r>
          </w:p>
          <w:p>
            <w:r>
              <w:rPr>
                <w:rFonts w:ascii="Consolas" w:hAnsi="Consolas"/>
                <w:sz w:val="17"/>
              </w:rPr>
              <w:t>git commit -m "docs: agregar comentarios explicativos en modulo de clientes"</w:t>
            </w:r>
          </w:p>
          <w:p>
            <w:r>
              <w:rPr>
                <w:rFonts w:ascii="Consolas" w:hAnsi="Consolas"/>
                <w:sz w:val="17"/>
              </w:rPr>
              <w:t>git commit -m "docs: agregar comentarios explicativos en modulo de productos"</w:t>
            </w:r>
          </w:p>
          <w:p>
            <w:r>
              <w:rPr>
                <w:rFonts w:ascii="Consolas" w:hAnsi="Consolas"/>
                <w:sz w:val="17"/>
              </w:rPr>
              <w:t>git commit -m "docs: agregar comentarios explicativos en modulo de pedidos"</w:t>
            </w:r>
          </w:p>
          <w:p>
            <w:r>
              <w:rPr>
                <w:rFonts w:ascii="Consolas" w:hAnsi="Consolas"/>
                <w:sz w:val="17"/>
              </w:rPr>
              <w:t>git commit -m "docs: agregar seccion de casos de uso en README"</w:t>
            </w:r>
          </w:p>
          <w:p>
            <w:r>
              <w:rPr>
                <w:rFonts w:ascii="Consolas" w:hAnsi="Consolas"/>
                <w:sz w:val="17"/>
              </w:rPr>
              <w:t>git commit -m "docs: agregar perspectiva personal sobre la resolucion del conflicto"</w:t>
            </w:r>
          </w:p>
          <w:p>
            <w:r>
              <w:rPr>
                <w:rFonts w:ascii="Consolas" w:hAnsi="Consolas"/>
                <w:sz w:val="17"/>
              </w:rPr>
              <w:t>git push origin feature/comentarios-alberto</w:t>
            </w:r>
          </w:p>
        </w:tc>
      </w:tr>
    </w:tbl>
    <w:p/>
    <w:p>
      <w:r>
        <w:t>Estos 5 commits quedaron registrados en GitHub con el autor real Alberto-Ramirez19 (verificable en la pestaña Commits del repositorio). Su rama se integró a develop y luego a main con el mismo patrón de merge --no-ff usado durante todo el proyecto:</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git switch develop</w:t>
            </w:r>
          </w:p>
          <w:p>
            <w:r>
              <w:rPr>
                <w:rFonts w:ascii="Consolas" w:hAnsi="Consolas"/>
                <w:sz w:val="17"/>
              </w:rPr>
              <w:t>git pull origin develop</w:t>
            </w:r>
          </w:p>
          <w:p>
            <w:r>
              <w:rPr>
                <w:rFonts w:ascii="Consolas" w:hAnsi="Consolas"/>
                <w:sz w:val="17"/>
              </w:rPr>
              <w:t>git merge feature/comentarios-alberto --no-ff</w:t>
            </w:r>
          </w:p>
          <w:p>
            <w:r>
              <w:rPr>
                <w:rFonts w:ascii="Consolas" w:hAnsi="Consolas"/>
                <w:sz w:val="17"/>
              </w:rPr>
              <w:t>git push origin develop</w:t>
            </w:r>
          </w:p>
          <w:p>
            <w:r>
              <w:rPr>
                <w:rFonts w:ascii="Consolas" w:hAnsi="Consolas"/>
                <w:sz w:val="17"/>
              </w:rPr>
              <w:t>git switch main</w:t>
            </w:r>
          </w:p>
          <w:p>
            <w:r>
              <w:rPr>
                <w:rFonts w:ascii="Consolas" w:hAnsi="Consolas"/>
                <w:sz w:val="17"/>
              </w:rPr>
              <w:t>git merge develop --no-ff</w:t>
            </w:r>
          </w:p>
          <w:p>
            <w:r>
              <w:rPr>
                <w:rFonts w:ascii="Consolas" w:hAnsi="Consolas"/>
                <w:sz w:val="17"/>
              </w:rPr>
              <w:t>git push origin main</w:t>
            </w:r>
          </w:p>
        </w:tc>
      </w:tr>
    </w:tbl>
    <w:p/>
    <w:p>
      <w:pPr>
        <w:pStyle w:val="Heading1"/>
      </w:pPr>
      <w:r>
        <w:t>7. Dónde ver la trazabilidad y los commits realizados</w:t>
      </w:r>
    </w:p>
    <w:p>
      <w:r>
        <w:t>La trazabilidad completa del proyecto (quién hizo qué cambio, cuándo, y cómo se integró) puede verificarse de las siguientes formas:</w:t>
      </w:r>
    </w:p>
    <w:p>
      <w:pPr>
        <w:pStyle w:val="Heading2"/>
      </w:pPr>
      <w:r>
        <w:t>7.1 Desde la terminal (local)</w:t>
      </w:r>
    </w:p>
    <w:p>
      <w:pPr>
        <w:pStyle w:val="ListBullet"/>
      </w:pPr>
      <w:r>
        <w:t>git log --oneline --graph --all — muestra el árbol completo de commits y ramas, incluyendo los puntos de fusión y el conflicto resuelto.</w:t>
      </w:r>
    </w:p>
    <w:p>
      <w:pPr>
        <w:pStyle w:val="ListBullet"/>
      </w:pPr>
      <w:r>
        <w:t>git shortlog -sne --all — resume cuántos commits hizo cada persona (autor y correo).</w:t>
      </w:r>
    </w:p>
    <w:p>
      <w:pPr>
        <w:pStyle w:val="ListBullet"/>
      </w:pPr>
      <w:r>
        <w:t>git log -p &lt;archivo&gt; — muestra la evolución línea por línea de un archivo específico.</w:t>
      </w:r>
    </w:p>
    <w:p>
      <w:pPr>
        <w:pStyle w:val="ListBullet"/>
      </w:pPr>
      <w:r>
        <w:t>git show &lt;hash&gt; — muestra el contenido exacto de un commit puntual (por ejemplo, el commit que resolvió el conflicto).</w:t>
      </w:r>
    </w:p>
    <w:p>
      <w:pPr>
        <w:pStyle w:val="Heading2"/>
      </w:pPr>
      <w:r>
        <w:t>7.2 Desde GitHub (repositorio remoto)</w:t>
      </w:r>
    </w:p>
    <w:p>
      <w:pPr>
        <w:pStyle w:val="ListBullet"/>
      </w:pPr>
      <w:r>
        <w:t>Pestaña "Code" → panel derecho "Contributors": lista a los integrantes reales que hicieron commits (U23208480 y Alberto-Ramirez19).</w:t>
      </w:r>
    </w:p>
    <w:p>
      <w:pPr>
        <w:pStyle w:val="ListBullet"/>
      </w:pPr>
      <w:r>
        <w:t>Pestaña "Commits" (o el enlace "45 Commits" sobre la lista de archivos): historial cronológico completo, con autor, mensaje y fecha de cada commit.</w:t>
      </w:r>
    </w:p>
    <w:p>
      <w:pPr>
        <w:pStyle w:val="ListBullet"/>
      </w:pPr>
      <w:r>
        <w:t>Selector de ramas ("main ▾") → lista todas las ramas del proyecto (main, develop, feature/clientes, feature/productos, feature/pedidos, feature/comentarios-alberto).</w:t>
      </w:r>
    </w:p>
    <w:p>
      <w:pPr>
        <w:pStyle w:val="ListBullet"/>
      </w:pPr>
      <w:r>
        <w:t>Al entrar a un commit específico desde la lista de Commits, GitHub muestra el diff exacto (líneas agregadas/eliminadas) — ahí se puede ver, por ejemplo, el commit de resolución del conflicto con el README ya corregido.</w:t>
      </w:r>
    </w:p>
    <w:p>
      <w:pPr>
        <w:pStyle w:val="ListBullet"/>
      </w:pPr>
      <w:r>
        <w:t>Pestaña "Insights" → "Contributors": gráfico de aportes por integrante a lo largo del tiempo.</w:t>
      </w:r>
    </w:p>
    <w:p>
      <w:r>
        <w:t>URLs directas de referencia:</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https://github.com/U23208480/proyecto-pedidos-equipo01</w:t>
            </w:r>
          </w:p>
          <w:p>
            <w:r>
              <w:rPr>
                <w:rFonts w:ascii="Consolas" w:hAnsi="Consolas"/>
                <w:sz w:val="17"/>
              </w:rPr>
              <w:t>https://github.com/U23208480/proyecto-pedidos-equipo01/commits/main</w:t>
            </w:r>
          </w:p>
          <w:p>
            <w:r>
              <w:rPr>
                <w:rFonts w:ascii="Consolas" w:hAnsi="Consolas"/>
                <w:sz w:val="17"/>
              </w:rPr>
              <w:t>https://github.com/U23208480/proyecto-pedidos-equipo01/branches</w:t>
            </w:r>
          </w:p>
          <w:p>
            <w:r>
              <w:rPr>
                <w:rFonts w:ascii="Consolas" w:hAnsi="Consolas"/>
                <w:sz w:val="17"/>
              </w:rPr>
              <w:t>https://github.com/U23208480/proyecto-pedidos-equipo01/graphs/contributors</w:t>
            </w:r>
          </w:p>
        </w:tc>
      </w:tr>
    </w:tbl>
    <w:p/>
    <w:p>
      <w:pPr>
        <w:pStyle w:val="Heading1"/>
      </w:pPr>
      <w:r>
        <w:t>8. Evidencia — Ramas del repositorio</w:t>
      </w:r>
    </w:p>
    <w:p>
      <w:r>
        <w:t>Resultado de git branch -a al finalizar el desarrollo:</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 xml:space="preserve">  develop</w:t>
            </w:r>
          </w:p>
          <w:p>
            <w:r>
              <w:rPr>
                <w:rFonts w:ascii="Consolas" w:hAnsi="Consolas"/>
                <w:sz w:val="17"/>
              </w:rPr>
              <w:t xml:space="preserve">  feature/clientes</w:t>
            </w:r>
          </w:p>
          <w:p>
            <w:r>
              <w:rPr>
                <w:rFonts w:ascii="Consolas" w:hAnsi="Consolas"/>
                <w:sz w:val="17"/>
              </w:rPr>
              <w:t xml:space="preserve">  feature/comentarios-alberto</w:t>
            </w:r>
          </w:p>
          <w:p>
            <w:r>
              <w:rPr>
                <w:rFonts w:ascii="Consolas" w:hAnsi="Consolas"/>
                <w:sz w:val="17"/>
              </w:rPr>
              <w:t xml:space="preserve">  feature/menu-interactivo</w:t>
            </w:r>
          </w:p>
          <w:p>
            <w:r>
              <w:rPr>
                <w:rFonts w:ascii="Consolas" w:hAnsi="Consolas"/>
                <w:sz w:val="17"/>
              </w:rPr>
              <w:t xml:space="preserve">  feature/pedidos</w:t>
            </w:r>
          </w:p>
          <w:p>
            <w:r>
              <w:rPr>
                <w:rFonts w:ascii="Consolas" w:hAnsi="Consolas"/>
                <w:sz w:val="17"/>
              </w:rPr>
              <w:t xml:space="preserve">  feature/productos</w:t>
            </w:r>
          </w:p>
          <w:p>
            <w:r>
              <w:rPr>
                <w:rFonts w:ascii="Consolas" w:hAnsi="Consolas"/>
                <w:sz w:val="17"/>
              </w:rPr>
              <w:t>* main</w:t>
            </w:r>
          </w:p>
          <w:p>
            <w:r>
              <w:rPr>
                <w:rFonts w:ascii="Consolas" w:hAnsi="Consolas"/>
                <w:sz w:val="17"/>
              </w:rPr>
              <w:t xml:space="preserve">  remotes/origin/HEAD -&gt; origin/main</w:t>
            </w:r>
          </w:p>
          <w:p>
            <w:r>
              <w:rPr>
                <w:rFonts w:ascii="Consolas" w:hAnsi="Consolas"/>
                <w:sz w:val="17"/>
              </w:rPr>
              <w:t xml:space="preserve">  remotes/origin/develop</w:t>
            </w:r>
          </w:p>
          <w:p>
            <w:r>
              <w:rPr>
                <w:rFonts w:ascii="Consolas" w:hAnsi="Consolas"/>
                <w:sz w:val="17"/>
              </w:rPr>
              <w:t xml:space="preserve">  remotes/origin/feature/clientes</w:t>
            </w:r>
          </w:p>
          <w:p>
            <w:r>
              <w:rPr>
                <w:rFonts w:ascii="Consolas" w:hAnsi="Consolas"/>
                <w:sz w:val="17"/>
              </w:rPr>
              <w:t xml:space="preserve">  remotes/origin/feature/comentarios-alberto</w:t>
            </w:r>
          </w:p>
          <w:p>
            <w:r>
              <w:rPr>
                <w:rFonts w:ascii="Consolas" w:hAnsi="Consolas"/>
                <w:sz w:val="17"/>
              </w:rPr>
              <w:t xml:space="preserve">  remotes/origin/feature/menu-interactivo</w:t>
            </w:r>
          </w:p>
          <w:p>
            <w:r>
              <w:rPr>
                <w:rFonts w:ascii="Consolas" w:hAnsi="Consolas"/>
                <w:sz w:val="17"/>
              </w:rPr>
              <w:t xml:space="preserve">  remotes/origin/feature/pedidos</w:t>
            </w:r>
          </w:p>
          <w:p>
            <w:r>
              <w:rPr>
                <w:rFonts w:ascii="Consolas" w:hAnsi="Consolas"/>
                <w:sz w:val="17"/>
              </w:rPr>
              <w:t xml:space="preserve">  remotes/origin/feature/productos</w:t>
            </w:r>
          </w:p>
          <w:p>
            <w:r>
              <w:rPr>
                <w:rFonts w:ascii="Consolas" w:hAnsi="Consolas"/>
                <w:sz w:val="17"/>
              </w:rPr>
              <w:t xml:space="preserve">  remotes/origin/main</w:t>
            </w:r>
          </w:p>
        </w:tc>
      </w:tr>
    </w:tbl>
    <w:p/>
    <w:p>
      <w:pPr>
        <w:pStyle w:val="Heading1"/>
      </w:pPr>
      <w:r>
        <w:t>9. Evidencia — Commits por integrante</w:t>
      </w:r>
    </w:p>
    <w:p>
      <w:r>
        <w:t>Resultado de git shortlog -sne --all:</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 xml:space="preserve">    44</w:t>
              <w:tab/>
              <w:t>Juan Retuerto &lt;U23208480@UTP.EDU.PE&gt;</w:t>
            </w:r>
          </w:p>
          <w:p>
            <w:r>
              <w:rPr>
                <w:rFonts w:ascii="Consolas" w:hAnsi="Consolas"/>
                <w:sz w:val="17"/>
              </w:rPr>
              <w:t xml:space="preserve">     6</w:t>
              <w:tab/>
              <w:t>Alberto Joel Ramirez Ponte &lt;u23249035@utp.edu.pe&gt;</w:t>
            </w:r>
          </w:p>
          <w:p>
            <w:r>
              <w:rPr>
                <w:rFonts w:ascii="Consolas" w:hAnsi="Consolas"/>
                <w:sz w:val="17"/>
              </w:rPr>
              <w:t xml:space="preserve">     1</w:t>
              <w:tab/>
              <w:t>Alberto Joel Ramirez Ponte &lt;U23249035@UTP.EDU.PE&gt;</w:t>
            </w:r>
          </w:p>
          <w:p>
            <w:r>
              <w:rPr>
                <w:rFonts w:ascii="Consolas" w:hAnsi="Consolas"/>
                <w:sz w:val="17"/>
              </w:rPr>
              <w:t xml:space="preserve">     1</w:t>
              <w:tab/>
              <w:t>U23208480 &lt;u23208480@utp.edu.pe&gt;</w:t>
            </w:r>
          </w:p>
        </w:tc>
      </w:tr>
    </w:tbl>
    <w:p/>
    <w:p>
      <w:pPr>
        <w:pStyle w:val="Heading1"/>
      </w:pPr>
      <w:r>
        <w:t>10. Evidencia — Historial completo de commits</w:t>
      </w:r>
    </w:p>
    <w:p>
      <w:r>
        <w:t>Resultado completo de git log --oneline --graph --all:</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7"/>
              </w:rPr>
              <w:t>*   ad95911 merge: integrar aportes de Alberto en main</w:t>
            </w:r>
          </w:p>
          <w:p>
            <w:r>
              <w:rPr>
                <w:rFonts w:ascii="Consolas" w:hAnsi="Consolas"/>
                <w:sz w:val="17"/>
              </w:rPr>
              <w:t xml:space="preserve">|\  </w:t>
            </w:r>
          </w:p>
          <w:p>
            <w:r>
              <w:rPr>
                <w:rFonts w:ascii="Consolas" w:hAnsi="Consolas"/>
                <w:sz w:val="17"/>
              </w:rPr>
              <w:t>| *   6381f39 merge: integrar comentarios y documentacion del modulo de pedidos en develop</w:t>
            </w:r>
          </w:p>
          <w:p>
            <w:r>
              <w:rPr>
                <w:rFonts w:ascii="Consolas" w:hAnsi="Consolas"/>
                <w:sz w:val="17"/>
              </w:rPr>
              <w:t xml:space="preserve">| |\  </w:t>
            </w:r>
          </w:p>
          <w:p>
            <w:r>
              <w:rPr>
                <w:rFonts w:ascii="Consolas" w:hAnsi="Consolas"/>
                <w:sz w:val="17"/>
              </w:rPr>
              <w:t>| | * b5f681a docs: agregar perspectiva personal sobre la resolucion del conflicto</w:t>
            </w:r>
          </w:p>
          <w:p>
            <w:r>
              <w:rPr>
                <w:rFonts w:ascii="Consolas" w:hAnsi="Consolas"/>
                <w:sz w:val="17"/>
              </w:rPr>
              <w:t>| | * 830264d docs: agregar seccion de casos de uso en README</w:t>
            </w:r>
          </w:p>
          <w:p>
            <w:r>
              <w:rPr>
                <w:rFonts w:ascii="Consolas" w:hAnsi="Consolas"/>
                <w:sz w:val="17"/>
              </w:rPr>
              <w:t>| | * 600275c docs: agregar comentarios explicativos en modulo de pedidos</w:t>
            </w:r>
          </w:p>
          <w:p>
            <w:r>
              <w:rPr>
                <w:rFonts w:ascii="Consolas" w:hAnsi="Consolas"/>
                <w:sz w:val="17"/>
              </w:rPr>
              <w:t>| | * 712e153 docs: agregar comentarios explicativos en modulo de productos</w:t>
            </w:r>
          </w:p>
          <w:p>
            <w:r>
              <w:rPr>
                <w:rFonts w:ascii="Consolas" w:hAnsi="Consolas"/>
                <w:sz w:val="17"/>
              </w:rPr>
              <w:t>| | * c955f29 docs: agregar comentarios explicativos en modulo de clientes</w:t>
            </w:r>
          </w:p>
          <w:p>
            <w:r>
              <w:rPr>
                <w:rFonts w:ascii="Consolas" w:hAnsi="Consolas"/>
                <w:sz w:val="17"/>
              </w:rPr>
              <w:t>* | | 65ffb7a merge: quitar guia de instrucciones para el companero</w:t>
            </w:r>
          </w:p>
          <w:p>
            <w:r>
              <w:rPr>
                <w:rFonts w:ascii="Consolas" w:hAnsi="Consolas"/>
                <w:sz w:val="17"/>
              </w:rPr>
              <w:t xml:space="preserve">|\| | </w:t>
            </w:r>
          </w:p>
          <w:p>
            <w:r>
              <w:rPr>
                <w:rFonts w:ascii="Consolas" w:hAnsi="Consolas"/>
                <w:sz w:val="17"/>
              </w:rPr>
              <w:t>| * | 0bd64d4 docs: quitar guia de instrucciones para el companero</w:t>
            </w:r>
          </w:p>
          <w:p>
            <w:r>
              <w:rPr>
                <w:rFonts w:ascii="Consolas" w:hAnsi="Consolas"/>
                <w:sz w:val="17"/>
              </w:rPr>
              <w:t xml:space="preserve">| |/  </w:t>
            </w:r>
          </w:p>
          <w:p>
            <w:r>
              <w:rPr>
                <w:rFonts w:ascii="Consolas" w:hAnsi="Consolas"/>
                <w:sz w:val="17"/>
              </w:rPr>
              <w:t>* | 6549f21 merge: sincronizar informe final actualizado en main</w:t>
            </w:r>
          </w:p>
          <w:p>
            <w:r>
              <w:rPr>
                <w:rFonts w:ascii="Consolas" w:hAnsi="Consolas"/>
                <w:sz w:val="17"/>
              </w:rPr>
              <w:t xml:space="preserve">|\| </w:t>
            </w:r>
          </w:p>
          <w:p>
            <w:r>
              <w:rPr>
                <w:rFonts w:ascii="Consolas" w:hAnsi="Consolas"/>
                <w:sz w:val="17"/>
              </w:rPr>
              <w:t>| * 6132078 docs: sincronizar informe final con la version editada en Word</w:t>
            </w:r>
          </w:p>
          <w:p>
            <w:r>
              <w:rPr>
                <w:rFonts w:ascii="Consolas" w:hAnsi="Consolas"/>
                <w:sz w:val="17"/>
              </w:rPr>
              <w:t>* | 93c8689 merge: integrar limpieza de metadatos en main</w:t>
            </w:r>
          </w:p>
          <w:p>
            <w:r>
              <w:rPr>
                <w:rFonts w:ascii="Consolas" w:hAnsi="Consolas"/>
                <w:sz w:val="17"/>
              </w:rPr>
              <w:t xml:space="preserve">|\| </w:t>
            </w:r>
          </w:p>
          <w:p>
            <w:r>
              <w:rPr>
                <w:rFonts w:ascii="Consolas" w:hAnsi="Consolas"/>
                <w:sz w:val="17"/>
              </w:rPr>
              <w:t>| * f16c523 docs: limpiar metadatos internos del documento de instrucciones</w:t>
            </w:r>
          </w:p>
          <w:p>
            <w:r>
              <w:rPr>
                <w:rFonts w:ascii="Consolas" w:hAnsi="Consolas"/>
                <w:sz w:val="17"/>
              </w:rPr>
              <w:t>* | 3ce0b6a merge: integrar formato de codigo de integrantes en README</w:t>
            </w:r>
          </w:p>
          <w:p>
            <w:r>
              <w:rPr>
                <w:rFonts w:ascii="Consolas" w:hAnsi="Consolas"/>
                <w:sz w:val="17"/>
              </w:rPr>
              <w:t xml:space="preserve">|\| </w:t>
            </w:r>
          </w:p>
          <w:p>
            <w:r>
              <w:rPr>
                <w:rFonts w:ascii="Consolas" w:hAnsi="Consolas"/>
                <w:sz w:val="17"/>
              </w:rPr>
              <w:t>| * 090429c docs: usar formato de guion para el codigo de cada integrante en README</w:t>
            </w:r>
          </w:p>
          <w:p>
            <w:r>
              <w:rPr>
                <w:rFonts w:ascii="Consolas" w:hAnsi="Consolas"/>
                <w:sz w:val="17"/>
              </w:rPr>
              <w:t>* | 003d92e merge: integrar informe final del Avance 01 con secciones completas</w:t>
            </w:r>
          </w:p>
          <w:p>
            <w:r>
              <w:rPr>
                <w:rFonts w:ascii="Consolas" w:hAnsi="Consolas"/>
                <w:sz w:val="17"/>
              </w:rPr>
              <w:t xml:space="preserve">|\| </w:t>
            </w:r>
          </w:p>
          <w:p>
            <w:r>
              <w:rPr>
                <w:rFonts w:ascii="Consolas" w:hAnsi="Consolas"/>
                <w:sz w:val="17"/>
              </w:rPr>
              <w:t>| * 5f2a6fe docs: actualizar informe con instalación/configuración de Git y flujo en la nube</w:t>
            </w:r>
          </w:p>
          <w:p>
            <w:r>
              <w:rPr>
                <w:rFonts w:ascii="Consolas" w:hAnsi="Consolas"/>
                <w:sz w:val="17"/>
              </w:rPr>
              <w:t>* | 456bf54 merge: integrar guía de participación del compañero en main</w:t>
            </w:r>
          </w:p>
          <w:p>
            <w:r>
              <w:rPr>
                <w:rFonts w:ascii="Consolas" w:hAnsi="Consolas"/>
                <w:sz w:val="17"/>
              </w:rPr>
              <w:t xml:space="preserve">|\| </w:t>
            </w:r>
          </w:p>
          <w:p>
            <w:r>
              <w:rPr>
                <w:rFonts w:ascii="Consolas" w:hAnsi="Consolas"/>
                <w:sz w:val="17"/>
              </w:rPr>
              <w:t>| * 7e24d6e docs: agregar guía de participación para el compañero de equipo</w:t>
            </w:r>
          </w:p>
          <w:p>
            <w:r>
              <w:rPr>
                <w:rFonts w:ascii="Consolas" w:hAnsi="Consolas"/>
                <w:sz w:val="17"/>
              </w:rPr>
              <w:t>* |   0dad140 Merge branch 'main' of https://github.com/U23208480/proyecto-pedidos-equipo01</w:t>
            </w:r>
          </w:p>
          <w:p>
            <w:r>
              <w:rPr>
                <w:rFonts w:ascii="Consolas" w:hAnsi="Consolas"/>
                <w:sz w:val="17"/>
              </w:rPr>
              <w:t xml:space="preserve">|\ \  </w:t>
            </w:r>
          </w:p>
          <w:p>
            <w:r>
              <w:rPr>
                <w:rFonts w:ascii="Consolas" w:hAnsi="Consolas"/>
                <w:sz w:val="17"/>
              </w:rPr>
              <w:t>| * | a52ab42 Actualizando explicación del conflicto resuelto</w:t>
            </w:r>
          </w:p>
          <w:p>
            <w:r>
              <w:rPr>
                <w:rFonts w:ascii="Consolas" w:hAnsi="Consolas"/>
                <w:sz w:val="17"/>
              </w:rPr>
              <w:t>* | |   1419801 merge: integrar menú interactivo en main</w:t>
            </w:r>
          </w:p>
          <w:p>
            <w:r>
              <w:rPr>
                <w:rFonts w:ascii="Consolas" w:hAnsi="Consolas"/>
                <w:sz w:val="17"/>
              </w:rPr>
              <w:t xml:space="preserve">|\ \ \  </w:t>
            </w:r>
          </w:p>
          <w:p>
            <w:r>
              <w:rPr>
                <w:rFonts w:ascii="Consolas" w:hAnsi="Consolas"/>
                <w:sz w:val="17"/>
              </w:rPr>
              <w:t xml:space="preserve">| |/ /  </w:t>
            </w:r>
          </w:p>
          <w:p>
            <w:r>
              <w:rPr>
                <w:rFonts w:ascii="Consolas" w:hAnsi="Consolas"/>
                <w:sz w:val="17"/>
              </w:rPr>
              <w:t xml:space="preserve">|/| /   </w:t>
            </w:r>
          </w:p>
          <w:p>
            <w:r>
              <w:rPr>
                <w:rFonts w:ascii="Consolas" w:hAnsi="Consolas"/>
                <w:sz w:val="17"/>
              </w:rPr>
              <w:t xml:space="preserve">| |/    </w:t>
            </w:r>
          </w:p>
          <w:p>
            <w:r>
              <w:rPr>
                <w:rFonts w:ascii="Consolas" w:hAnsi="Consolas"/>
                <w:sz w:val="17"/>
              </w:rPr>
              <w:t>| *   118b4b0 merge: integrar feature/menu-interactivo en develop</w:t>
            </w:r>
          </w:p>
          <w:p>
            <w:r>
              <w:rPr>
                <w:rFonts w:ascii="Consolas" w:hAnsi="Consolas"/>
                <w:sz w:val="17"/>
              </w:rPr>
              <w:t xml:space="preserve">| |\  </w:t>
            </w:r>
          </w:p>
          <w:p>
            <w:r>
              <w:rPr>
                <w:rFonts w:ascii="Consolas" w:hAnsi="Consolas"/>
                <w:sz w:val="17"/>
              </w:rPr>
              <w:t>| | * 5902d31 feat: agregar menú interactivo de consola para clientes, productos y pedidos</w:t>
            </w:r>
          </w:p>
          <w:p>
            <w:r>
              <w:rPr>
                <w:rFonts w:ascii="Consolas" w:hAnsi="Consolas"/>
                <w:sz w:val="17"/>
              </w:rPr>
              <w:t xml:space="preserve">| |/  </w:t>
            </w:r>
          </w:p>
          <w:p>
            <w:r>
              <w:rPr>
                <w:rFonts w:ascii="Consolas" w:hAnsi="Consolas"/>
                <w:sz w:val="17"/>
              </w:rPr>
              <w:t>* | cf3f61d merge: restaurar descripción completa del proyecto</w:t>
            </w:r>
          </w:p>
          <w:p>
            <w:r>
              <w:rPr>
                <w:rFonts w:ascii="Consolas" w:hAnsi="Consolas"/>
                <w:sz w:val="17"/>
              </w:rPr>
              <w:t xml:space="preserve">|\| </w:t>
            </w:r>
          </w:p>
          <w:p>
            <w:r>
              <w:rPr>
                <w:rFonts w:ascii="Consolas" w:hAnsi="Consolas"/>
                <w:sz w:val="17"/>
              </w:rPr>
              <w:t>| * da44ee3 docs: restaurar descripción completa del proyecto en README</w:t>
            </w:r>
          </w:p>
          <w:p>
            <w:r>
              <w:rPr>
                <w:rFonts w:ascii="Consolas" w:hAnsi="Consolas"/>
                <w:sz w:val="17"/>
              </w:rPr>
              <w:t>* | c9ed1b2 merge: integrar descripción simplificada del proyecto</w:t>
            </w:r>
          </w:p>
          <w:p>
            <w:r>
              <w:rPr>
                <w:rFonts w:ascii="Consolas" w:hAnsi="Consolas"/>
                <w:sz w:val="17"/>
              </w:rPr>
              <w:t xml:space="preserve">|\| </w:t>
            </w:r>
          </w:p>
          <w:p>
            <w:r>
              <w:rPr>
                <w:rFonts w:ascii="Consolas" w:hAnsi="Consolas"/>
                <w:sz w:val="17"/>
              </w:rPr>
              <w:t>| * 606478f docs: simplificar descripción del proyecto en README</w:t>
            </w:r>
          </w:p>
          <w:p>
            <w:r>
              <w:rPr>
                <w:rFonts w:ascii="Consolas" w:hAnsi="Consolas"/>
                <w:sz w:val="17"/>
              </w:rPr>
              <w:t>* | 53cf9ff merge: integrar informe y evidencias actualizadas en main</w:t>
            </w:r>
          </w:p>
          <w:p>
            <w:r>
              <w:rPr>
                <w:rFonts w:ascii="Consolas" w:hAnsi="Consolas"/>
                <w:sz w:val="17"/>
              </w:rPr>
              <w:t xml:space="preserve">|\| </w:t>
            </w:r>
          </w:p>
          <w:p>
            <w:r>
              <w:rPr>
                <w:rFonts w:ascii="Consolas" w:hAnsi="Consolas"/>
                <w:sz w:val="17"/>
              </w:rPr>
              <w:t>| * d0784cb docs: actualizar informe Word y evidencias con datos reales del equipo</w:t>
            </w:r>
          </w:p>
          <w:p>
            <w:r>
              <w:rPr>
                <w:rFonts w:ascii="Consolas" w:hAnsi="Consolas"/>
                <w:sz w:val="17"/>
              </w:rPr>
              <w:t>* | e227fb9 merge: integrar datos reales de integrantes y descripción del proyecto</w:t>
            </w:r>
          </w:p>
          <w:p>
            <w:r>
              <w:rPr>
                <w:rFonts w:ascii="Consolas" w:hAnsi="Consolas"/>
                <w:sz w:val="17"/>
              </w:rPr>
              <w:t xml:space="preserve">|\| </w:t>
            </w:r>
          </w:p>
          <w:p>
            <w:r>
              <w:rPr>
                <w:rFonts w:ascii="Consolas" w:hAnsi="Consolas"/>
                <w:sz w:val="17"/>
              </w:rPr>
              <w:t>| * fc1648d docs: actualizar integrantes reales y descripción del proyecto</w:t>
            </w:r>
          </w:p>
          <w:p>
            <w:r>
              <w:rPr>
                <w:rFonts w:ascii="Consolas" w:hAnsi="Consolas"/>
                <w:sz w:val="17"/>
              </w:rPr>
              <w:t>* | 8455cf0 merge: integrar informe final de evidencias en main</w:t>
            </w:r>
          </w:p>
          <w:p>
            <w:r>
              <w:rPr>
                <w:rFonts w:ascii="Consolas" w:hAnsi="Consolas"/>
                <w:sz w:val="17"/>
              </w:rPr>
              <w:t xml:space="preserve">|\| </w:t>
            </w:r>
          </w:p>
          <w:p>
            <w:r>
              <w:rPr>
                <w:rFonts w:ascii="Consolas" w:hAnsi="Consolas"/>
                <w:sz w:val="17"/>
              </w:rPr>
              <w:t>| * 4f3c4a4 docs: agregar informe final en Word con evidencias del flujo de trabajo Git</w:t>
            </w:r>
          </w:p>
          <w:p>
            <w:r>
              <w:rPr>
                <w:rFonts w:ascii="Consolas" w:hAnsi="Consolas"/>
                <w:sz w:val="17"/>
              </w:rPr>
              <w:t>* | 6a6cb9f merge: integrar documentación de evidencias en main</w:t>
            </w:r>
          </w:p>
          <w:p>
            <w:r>
              <w:rPr>
                <w:rFonts w:ascii="Consolas" w:hAnsi="Consolas"/>
                <w:sz w:val="17"/>
              </w:rPr>
              <w:t xml:space="preserve">|\| </w:t>
            </w:r>
          </w:p>
          <w:p>
            <w:r>
              <w:rPr>
                <w:rFonts w:ascii="Consolas" w:hAnsi="Consolas"/>
                <w:sz w:val="17"/>
              </w:rPr>
              <w:t>| * 99914b4 docs: agregar evidencias de historial de commits y explicación del conflicto</w:t>
            </w:r>
          </w:p>
          <w:p>
            <w:r>
              <w:rPr>
                <w:rFonts w:ascii="Consolas" w:hAnsi="Consolas"/>
                <w:sz w:val="17"/>
              </w:rPr>
              <w:t>* | 4e1bbd1 merge: integrar develop en main tras resolver conflicto de README</w:t>
            </w:r>
          </w:p>
          <w:p>
            <w:r>
              <w:rPr>
                <w:rFonts w:ascii="Consolas" w:hAnsi="Consolas"/>
                <w:sz w:val="17"/>
              </w:rPr>
              <w:t xml:space="preserve">|\| </w:t>
            </w:r>
          </w:p>
          <w:p>
            <w:r>
              <w:rPr>
                <w:rFonts w:ascii="Consolas" w:hAnsi="Consolas"/>
                <w:sz w:val="17"/>
              </w:rPr>
              <w:t>| *   9c5d729 fix: resolver conflicto en README.md integrando aportes de ambos integrantes</w:t>
            </w:r>
          </w:p>
          <w:p>
            <w:r>
              <w:rPr>
                <w:rFonts w:ascii="Consolas" w:hAnsi="Consolas"/>
                <w:sz w:val="17"/>
              </w:rPr>
              <w:t xml:space="preserve">| |\  </w:t>
            </w:r>
          </w:p>
          <w:p>
            <w:r>
              <w:rPr>
                <w:rFonts w:ascii="Consolas" w:hAnsi="Consolas"/>
                <w:sz w:val="17"/>
              </w:rPr>
              <w:t>| | * 77d3970 docs: actualizar sección de integrantes con datos de Alberto</w:t>
            </w:r>
          </w:p>
          <w:p>
            <w:r>
              <w:rPr>
                <w:rFonts w:ascii="Consolas" w:hAnsi="Consolas"/>
                <w:sz w:val="17"/>
              </w:rPr>
              <w:t>| * |   0b1db78 merge: integrar cambios de README de Juan</w:t>
            </w:r>
          </w:p>
          <w:p>
            <w:r>
              <w:rPr>
                <w:rFonts w:ascii="Consolas" w:hAnsi="Consolas"/>
                <w:sz w:val="17"/>
              </w:rPr>
              <w:t xml:space="preserve">| |\ \  </w:t>
            </w:r>
          </w:p>
          <w:p>
            <w:r>
              <w:rPr>
                <w:rFonts w:ascii="Consolas" w:hAnsi="Consolas"/>
                <w:sz w:val="17"/>
              </w:rPr>
              <w:t xml:space="preserve">| | |/  </w:t>
            </w:r>
          </w:p>
          <w:p>
            <w:r>
              <w:rPr>
                <w:rFonts w:ascii="Consolas" w:hAnsi="Consolas"/>
                <w:sz w:val="17"/>
              </w:rPr>
              <w:t xml:space="preserve">| |/|   </w:t>
            </w:r>
          </w:p>
          <w:p>
            <w:r>
              <w:rPr>
                <w:rFonts w:ascii="Consolas" w:hAnsi="Consolas"/>
                <w:sz w:val="17"/>
              </w:rPr>
              <w:t>| | * 4aec5a5 docs: actualizar sección de integrantes con responsabilidades de Juan</w:t>
            </w:r>
          </w:p>
          <w:p>
            <w:r>
              <w:rPr>
                <w:rFonts w:ascii="Consolas" w:hAnsi="Consolas"/>
                <w:sz w:val="17"/>
              </w:rPr>
              <w:t xml:space="preserve">| |/  </w:t>
            </w:r>
          </w:p>
          <w:p>
            <w:r>
              <w:rPr>
                <w:rFonts w:ascii="Consolas" w:hAnsi="Consolas"/>
                <w:sz w:val="17"/>
              </w:rPr>
              <w:t>* | 642858e merge: integrar develop en main (v1.0 funcionalidades iniciales)</w:t>
            </w:r>
          </w:p>
          <w:p>
            <w:r>
              <w:rPr>
                <w:rFonts w:ascii="Consolas" w:hAnsi="Consolas"/>
                <w:sz w:val="17"/>
              </w:rPr>
              <w:t xml:space="preserve">|\| </w:t>
            </w:r>
          </w:p>
          <w:p>
            <w:r>
              <w:rPr>
                <w:rFonts w:ascii="Consolas" w:hAnsi="Consolas"/>
                <w:sz w:val="17"/>
              </w:rPr>
              <w:t>| * 145d6bf feat: agregar punto de entrada main.py con demo de integración</w:t>
            </w:r>
          </w:p>
          <w:p>
            <w:r>
              <w:rPr>
                <w:rFonts w:ascii="Consolas" w:hAnsi="Consolas"/>
                <w:sz w:val="17"/>
              </w:rPr>
              <w:t>| *   2312f41 merge: integrar feature/pedidos en develop</w:t>
            </w:r>
          </w:p>
          <w:p>
            <w:r>
              <w:rPr>
                <w:rFonts w:ascii="Consolas" w:hAnsi="Consolas"/>
                <w:sz w:val="17"/>
              </w:rPr>
              <w:t xml:space="preserve">| |\  </w:t>
            </w:r>
          </w:p>
          <w:p>
            <w:r>
              <w:rPr>
                <w:rFonts w:ascii="Consolas" w:hAnsi="Consolas"/>
                <w:sz w:val="17"/>
              </w:rPr>
              <w:t>| | * 912cfc1 fix: corregir validación de pedidos sin cliente o productos</w:t>
            </w:r>
          </w:p>
          <w:p>
            <w:r>
              <w:rPr>
                <w:rFonts w:ascii="Consolas" w:hAnsi="Consolas"/>
                <w:sz w:val="17"/>
              </w:rPr>
              <w:t>| | * a4bb945 feat: agregar registro y consulta de pedidos</w:t>
            </w:r>
          </w:p>
          <w:p>
            <w:r>
              <w:rPr>
                <w:rFonts w:ascii="Consolas" w:hAnsi="Consolas"/>
                <w:sz w:val="17"/>
              </w:rPr>
              <w:t xml:space="preserve">| |/  </w:t>
            </w:r>
          </w:p>
          <w:p>
            <w:r>
              <w:rPr>
                <w:rFonts w:ascii="Consolas" w:hAnsi="Consolas"/>
                <w:sz w:val="17"/>
              </w:rPr>
              <w:t>| *   7a8287e merge: integrar feature/productos en develop</w:t>
            </w:r>
          </w:p>
          <w:p>
            <w:r>
              <w:rPr>
                <w:rFonts w:ascii="Consolas" w:hAnsi="Consolas"/>
                <w:sz w:val="17"/>
              </w:rPr>
              <w:t xml:space="preserve">| |\  </w:t>
            </w:r>
          </w:p>
          <w:p>
            <w:r>
              <w:rPr>
                <w:rFonts w:ascii="Consolas" w:hAnsi="Consolas"/>
                <w:sz w:val="17"/>
              </w:rPr>
              <w:t>| | * 13a25f2 feat: implementar registro y listado de productos</w:t>
            </w:r>
          </w:p>
          <w:p>
            <w:r>
              <w:rPr>
                <w:rFonts w:ascii="Consolas" w:hAnsi="Consolas"/>
                <w:sz w:val="17"/>
              </w:rPr>
              <w:t xml:space="preserve">| |/  </w:t>
            </w:r>
          </w:p>
          <w:p>
            <w:r>
              <w:rPr>
                <w:rFonts w:ascii="Consolas" w:hAnsi="Consolas"/>
                <w:sz w:val="17"/>
              </w:rPr>
              <w:t>| *   022720c merge: integrar feature/clientes en develop</w:t>
            </w:r>
          </w:p>
          <w:p>
            <w:r>
              <w:rPr>
                <w:rFonts w:ascii="Consolas" w:hAnsi="Consolas"/>
                <w:sz w:val="17"/>
              </w:rPr>
              <w:t xml:space="preserve">| |\  </w:t>
            </w:r>
          </w:p>
          <w:p>
            <w:r>
              <w:rPr>
                <w:rFonts w:ascii="Consolas" w:hAnsi="Consolas"/>
                <w:sz w:val="17"/>
              </w:rPr>
              <w:t>| | * 1f014bf feat: agregar registro y listado de clientes</w:t>
            </w:r>
          </w:p>
          <w:p>
            <w:r>
              <w:rPr>
                <w:rFonts w:ascii="Consolas" w:hAnsi="Consolas"/>
                <w:sz w:val="17"/>
              </w:rPr>
              <w:t xml:space="preserve">| |/  </w:t>
            </w:r>
          </w:p>
          <w:p>
            <w:r>
              <w:rPr>
                <w:rFonts w:ascii="Consolas" w:hAnsi="Consolas"/>
                <w:sz w:val="17"/>
              </w:rPr>
              <w:t>| * 5dc4d53 chore: crear estructura base de carpetas src y docs</w:t>
            </w:r>
          </w:p>
          <w:p>
            <w:r>
              <w:rPr>
                <w:rFonts w:ascii="Consolas" w:hAnsi="Consolas"/>
                <w:sz w:val="17"/>
              </w:rPr>
              <w:t xml:space="preserve">|/  </w:t>
            </w:r>
          </w:p>
          <w:p>
            <w:r>
              <w:rPr>
                <w:rFonts w:ascii="Consolas" w:hAnsi="Consolas"/>
                <w:sz w:val="17"/>
              </w:rPr>
              <w:t>* c6721b3 docs: agregar README inicial del proyecto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Cesar Retuerto Ibanez</dc:creator>
  <cp:keywords/>
  <dc:description/>
  <cp:lastModifiedBy>Juan Cesar Retuerto Ibanez</cp:lastModifiedBy>
  <cp:revision>1</cp:revision>
  <dcterms:created xsi:type="dcterms:W3CDTF">2013-12-23T23:15:00Z</dcterms:created>
  <dcterms:modified xsi:type="dcterms:W3CDTF">2013-12-23T23:15:00Z</dcterms:modified>
  <cp:category/>
</cp:coreProperties>
</file>